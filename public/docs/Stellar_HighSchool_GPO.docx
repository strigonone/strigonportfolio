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AEE3" w14:textId="77777777" w:rsidR="00385212" w:rsidRDefault="00000000">
      <w:pPr>
        <w:pStyle w:val="Title"/>
      </w:pPr>
      <w:r>
        <w:t>Stellar High School – Group Policy Implementation</w:t>
      </w:r>
    </w:p>
    <w:p w14:paraId="516D03BE" w14:textId="77777777" w:rsidR="00385212" w:rsidRDefault="00000000">
      <w:pPr>
        <w:pStyle w:val="Heading1"/>
      </w:pPr>
      <w:r>
        <w:t>Objective</w:t>
      </w:r>
    </w:p>
    <w:p w14:paraId="5E358296" w14:textId="77777777" w:rsidR="00385212" w:rsidRDefault="00000000">
      <w:r>
        <w:t>Simulate a real-world school IT environment using Active Directory, Group Policy Objects (GPOs), and proper file access control.</w:t>
      </w:r>
      <w:r>
        <w:br/>
        <w:t>Focus: Create separate environments for Students and Teachers with specific desktop policies.</w:t>
      </w:r>
    </w:p>
    <w:p w14:paraId="45DFAA48" w14:textId="77777777" w:rsidR="00385212" w:rsidRDefault="00000000">
      <w:pPr>
        <w:pStyle w:val="Heading1"/>
      </w:pPr>
      <w:r>
        <w:t>Step 1: Create Organizational Units</w:t>
      </w:r>
    </w:p>
    <w:p w14:paraId="30945450" w14:textId="77777777" w:rsidR="00385212" w:rsidRDefault="00000000">
      <w:r>
        <w:t>In Active Directory Users and Computers (ADUC):</w:t>
      </w:r>
      <w:r>
        <w:br/>
        <w:t>- Created two OUs:</w:t>
      </w:r>
      <w:r>
        <w:br/>
        <w:t xml:space="preserve">  stellar.local</w:t>
      </w:r>
      <w:r>
        <w:br/>
        <w:t xml:space="preserve">    ├── Students</w:t>
      </w:r>
      <w:r>
        <w:br/>
        <w:t xml:space="preserve">    └── Teachers</w:t>
      </w:r>
    </w:p>
    <w:p w14:paraId="457357D4" w14:textId="77777777" w:rsidR="00385212" w:rsidRDefault="00000000">
      <w:pPr>
        <w:pStyle w:val="Heading1"/>
      </w:pPr>
      <w:r>
        <w:t>Step 2: Create Security Groups</w:t>
      </w:r>
    </w:p>
    <w:p w14:paraId="74FD46E4" w14:textId="77777777" w:rsidR="00385212" w:rsidRDefault="00000000">
      <w:r>
        <w:t>- Global Security Groups:</w:t>
      </w:r>
      <w:r>
        <w:br/>
        <w:t xml:space="preserve">  - Stellar_Students</w:t>
      </w:r>
      <w:r>
        <w:br/>
        <w:t xml:space="preserve">  - Stellar_Teachers</w:t>
      </w:r>
      <w:r>
        <w:br/>
        <w:t>- Purpose:</w:t>
      </w:r>
      <w:r>
        <w:br/>
        <w:t xml:space="preserve">  - Use for file share permissions and future GPO filtering.</w:t>
      </w:r>
      <w:r>
        <w:br/>
        <w:t>- Added relevant user accounts to each group.</w:t>
      </w:r>
    </w:p>
    <w:p w14:paraId="339581BB" w14:textId="77777777" w:rsidR="00385212" w:rsidRDefault="00000000">
      <w:pPr>
        <w:pStyle w:val="Heading1"/>
      </w:pPr>
      <w:r>
        <w:t>Step 3: Create User Accounts</w:t>
      </w:r>
    </w:p>
    <w:p w14:paraId="099EA1CD" w14:textId="77777777" w:rsidR="00385212" w:rsidRDefault="00000000">
      <w:r>
        <w:t>- Created test users:</w:t>
      </w:r>
      <w:r>
        <w:br/>
        <w:t xml:space="preserve">  - Student user → placed in Students OU.</w:t>
      </w:r>
      <w:r>
        <w:br/>
        <w:t xml:space="preserve">  - Teacher user → placed in Teachers OU.</w:t>
      </w:r>
      <w:r>
        <w:br/>
        <w:t>- Each account linked to its respective security group.</w:t>
      </w:r>
    </w:p>
    <w:p w14:paraId="25B1F829" w14:textId="77777777" w:rsidR="00385212" w:rsidRDefault="00000000">
      <w:pPr>
        <w:pStyle w:val="Heading1"/>
      </w:pPr>
      <w:r>
        <w:t>Step 4: Prepare Wallpaper Folder</w:t>
      </w:r>
    </w:p>
    <w:p w14:paraId="378A09B2" w14:textId="77777777" w:rsidR="00385212" w:rsidRDefault="00000000">
      <w:r>
        <w:t>On DC:</w:t>
      </w:r>
      <w:r>
        <w:br/>
        <w:t>- Created folder:</w:t>
      </w:r>
      <w:r>
        <w:br/>
        <w:t xml:space="preserve">  C:\Shared\Wallpaper</w:t>
      </w:r>
      <w:r>
        <w:br/>
        <w:t>- Added two wallpaper images:</w:t>
      </w:r>
      <w:r>
        <w:br/>
      </w:r>
      <w:r>
        <w:lastRenderedPageBreak/>
        <w:t xml:space="preserve">  - student.jpg</w:t>
      </w:r>
      <w:r>
        <w:br/>
        <w:t xml:space="preserve">  - teacher.jpg</w:t>
      </w:r>
    </w:p>
    <w:p w14:paraId="45A2D279" w14:textId="77777777" w:rsidR="00385212" w:rsidRDefault="00000000">
      <w:pPr>
        <w:pStyle w:val="Heading2"/>
      </w:pPr>
      <w:r>
        <w:t>Shared Folder Configuration</w:t>
      </w:r>
    </w:p>
    <w:p w14:paraId="12713983" w14:textId="77777777" w:rsidR="00385212" w:rsidRDefault="00000000">
      <w:r>
        <w:t>- Share permissions:</w:t>
      </w:r>
      <w:r>
        <w:br/>
        <w:t xml:space="preserve">  - Stellar_Students → Read</w:t>
      </w:r>
      <w:r>
        <w:br/>
        <w:t xml:space="preserve">  - Stellar_Teachers → Read</w:t>
      </w:r>
      <w:r>
        <w:br/>
        <w:t>- NTFS permissions:</w:t>
      </w:r>
      <w:r>
        <w:br/>
        <w:t xml:space="preserve">  - Same groups → Read &amp; Execute, List folder contents, Read</w:t>
      </w:r>
    </w:p>
    <w:p w14:paraId="1CB809FE" w14:textId="77777777" w:rsidR="00385212" w:rsidRDefault="00000000">
      <w:pPr>
        <w:pStyle w:val="Heading1"/>
      </w:pPr>
      <w:r>
        <w:t>Step 5: Configure GPO for Teachers</w:t>
      </w:r>
    </w:p>
    <w:p w14:paraId="5B641FFA" w14:textId="77777777" w:rsidR="00385212" w:rsidRDefault="00000000">
      <w:r>
        <w:t>In Group Policy Management:</w:t>
      </w:r>
      <w:r>
        <w:br/>
        <w:t>- Created GPO: TeachersWallpaper</w:t>
      </w:r>
      <w:r>
        <w:br/>
        <w:t>- Linked to Teachers OU.</w:t>
      </w:r>
      <w:r>
        <w:br/>
        <w:t>- Edited:</w:t>
      </w:r>
      <w:r>
        <w:br/>
        <w:t xml:space="preserve">  User Configuration → Administrative Templates → Desktop → Desktop Wallpaper</w:t>
      </w:r>
      <w:r>
        <w:br/>
        <w:t xml:space="preserve">  - Enabled</w:t>
      </w:r>
      <w:r>
        <w:br/>
        <w:t xml:space="preserve">  - Wallpaper path: \\DC1\Wallpaper\teacher.jpg</w:t>
      </w:r>
      <w:r>
        <w:br/>
        <w:t xml:space="preserve">  - Style: Fill</w:t>
      </w:r>
      <w:r>
        <w:br/>
        <w:t>- Added policy:</w:t>
      </w:r>
      <w:r>
        <w:br/>
        <w:t xml:space="preserve">  User Configuration → Administrative Templates → Control Panel → Personalization → Prevent changing desktop background → Enabled</w:t>
      </w:r>
    </w:p>
    <w:p w14:paraId="2B2B9755" w14:textId="77777777" w:rsidR="00385212" w:rsidRDefault="00000000">
      <w:pPr>
        <w:pStyle w:val="Heading1"/>
      </w:pPr>
      <w:r>
        <w:t>Step 6: Configure GPO for Students</w:t>
      </w:r>
    </w:p>
    <w:p w14:paraId="11004FFF" w14:textId="77777777" w:rsidR="00404DF5" w:rsidRDefault="00000000">
      <w:r>
        <w:t>- Same as above, but linked to Students OU and used:</w:t>
      </w:r>
      <w:r>
        <w:br/>
        <w:t xml:space="preserve">  </w:t>
      </w:r>
      <w:hyperlink r:id="rId6" w:history="1">
        <w:r w:rsidR="00404DF5" w:rsidRPr="00C572A1">
          <w:rPr>
            <w:rStyle w:val="Hyperlink"/>
          </w:rPr>
          <w:t>\\DC1\Wallpaper\student.jpg</w:t>
        </w:r>
      </w:hyperlink>
    </w:p>
    <w:p w14:paraId="3AECF026" w14:textId="717120C1" w:rsidR="00404DF5" w:rsidRDefault="00404DF5" w:rsidP="00404DF5">
      <w:r>
        <w:t xml:space="preserve">- </w:t>
      </w:r>
      <w:r w:rsidRPr="00404DF5">
        <w:t xml:space="preserve">User Configuration → Administrative Templates → Control Panel → </w:t>
      </w:r>
      <w:r w:rsidRPr="00404DF5">
        <w:rPr>
          <w:i/>
          <w:iCs/>
        </w:rPr>
        <w:t>Prohibit access to Control Panel and PC settings</w:t>
      </w:r>
      <w:r w:rsidRPr="00404DF5">
        <w:t xml:space="preserve"> → </w:t>
      </w:r>
      <w:r w:rsidRPr="00404DF5">
        <w:rPr>
          <w:b/>
          <w:bCs/>
        </w:rPr>
        <w:t>Enabled</w:t>
      </w:r>
    </w:p>
    <w:p w14:paraId="7AA08634" w14:textId="77777777" w:rsidR="00385212" w:rsidRDefault="00000000">
      <w:pPr>
        <w:pStyle w:val="Heading1"/>
      </w:pPr>
      <w:r>
        <w:t>Step 7: Verify Policy Application</w:t>
      </w:r>
    </w:p>
    <w:p w14:paraId="7B497FD5" w14:textId="77777777" w:rsidR="00385212" w:rsidRDefault="00000000">
      <w:r>
        <w:t>On client machines:</w:t>
      </w:r>
      <w:r>
        <w:br/>
        <w:t>- Ran:</w:t>
      </w:r>
      <w:r>
        <w:br/>
        <w:t xml:space="preserve">  gpupdate /force</w:t>
      </w:r>
      <w:r>
        <w:br/>
        <w:t xml:space="preserve">  gpresult /r</w:t>
      </w:r>
      <w:r>
        <w:br/>
        <w:t>- Confirmed:</w:t>
      </w:r>
      <w:r>
        <w:br/>
        <w:t xml:space="preserve">  - TeachersWallpaper GPO applied to teacher user.</w:t>
      </w:r>
      <w:r>
        <w:br/>
        <w:t xml:space="preserve">  - StudentsWallpaper GPO applied to student user.</w:t>
      </w:r>
      <w:r>
        <w:br/>
        <w:t>- Checked wallpaper enforced correctly.</w:t>
      </w:r>
      <w:r>
        <w:br/>
        <w:t>- Tested folder access:</w:t>
      </w:r>
      <w:r>
        <w:br/>
      </w:r>
      <w:r>
        <w:lastRenderedPageBreak/>
        <w:t xml:space="preserve">  \\DC1\Wallpaper</w:t>
      </w:r>
      <w:r>
        <w:br/>
        <w:t xml:space="preserve">  Accessible by both groups as per design.</w:t>
      </w:r>
    </w:p>
    <w:p w14:paraId="4DBA13D3" w14:textId="77777777" w:rsidR="00385212" w:rsidRDefault="00000000">
      <w:pPr>
        <w:pStyle w:val="Heading1"/>
      </w:pPr>
      <w:r>
        <w:t>Result</w:t>
      </w:r>
    </w:p>
    <w:p w14:paraId="769772D2" w14:textId="77777777" w:rsidR="00385212" w:rsidRDefault="00000000">
      <w:r>
        <w:t>- Teachers and Students have:</w:t>
      </w:r>
      <w:r>
        <w:br/>
        <w:t xml:space="preserve">  - Different wallpapers enforced by GPO.</w:t>
      </w:r>
      <w:r>
        <w:br/>
        <w:t xml:space="preserve">  - Blocked ability to change wallpapers (Windows activation required to visually test this).</w:t>
      </w:r>
      <w:r>
        <w:br/>
        <w:t>- Folder permissions work using security groups.</w:t>
      </w:r>
      <w:r>
        <w:br/>
        <w:t>- Full OU + GPO + Security Group + Share Permissions structure implemented successfully.</w:t>
      </w:r>
    </w:p>
    <w:p w14:paraId="2B1CD515" w14:textId="77777777" w:rsidR="00385212" w:rsidRDefault="00000000">
      <w:pPr>
        <w:pStyle w:val="Heading1"/>
      </w:pPr>
      <w:r>
        <w:t>Screenshots for Portfolio</w:t>
      </w:r>
    </w:p>
    <w:p w14:paraId="0C274499" w14:textId="77777777" w:rsidR="00385212" w:rsidRDefault="00000000">
      <w:r>
        <w:t>1. OU and Security Group structure (ADUC screenshot)</w:t>
      </w:r>
      <w:r>
        <w:br/>
        <w:t>2. GPO settings (Desktop Wallpaper policy enabled)</w:t>
      </w:r>
      <w:r>
        <w:br/>
        <w:t>3. Wallpaper folder permissions (Share + NTFS)</w:t>
      </w:r>
      <w:r>
        <w:br/>
        <w:t>4. gpresult /r output confirming GPO applied</w:t>
      </w:r>
      <w:r>
        <w:br/>
        <w:t>5. Client desktop with wallpaper applied</w:t>
      </w:r>
    </w:p>
    <w:p w14:paraId="597F5D60" w14:textId="77777777" w:rsidR="00385212" w:rsidRDefault="00000000">
      <w:pPr>
        <w:pStyle w:val="Heading1"/>
      </w:pPr>
      <w:r>
        <w:t>Next Steps</w:t>
      </w:r>
    </w:p>
    <w:p w14:paraId="062E03C5" w14:textId="77777777" w:rsidR="00385212" w:rsidRDefault="00000000">
      <w:r>
        <w:t>- Configure StudentShare and TeacherShare network folders.</w:t>
      </w:r>
      <w:r>
        <w:br/>
        <w:t>- Map drives using GPO Preferences.</w:t>
      </w:r>
      <w:r>
        <w:br/>
        <w:t>- Deploy printer via GPO.</w:t>
      </w:r>
      <w:r>
        <w:br/>
        <w:t>- Optional: Implement Login Scripts for extra automation.</w:t>
      </w:r>
    </w:p>
    <w:sectPr w:rsidR="00385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DD662F"/>
    <w:multiLevelType w:val="hybridMultilevel"/>
    <w:tmpl w:val="AD66A51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971091">
    <w:abstractNumId w:val="8"/>
  </w:num>
  <w:num w:numId="2" w16cid:durableId="261374207">
    <w:abstractNumId w:val="6"/>
  </w:num>
  <w:num w:numId="3" w16cid:durableId="313025370">
    <w:abstractNumId w:val="5"/>
  </w:num>
  <w:num w:numId="4" w16cid:durableId="1524512403">
    <w:abstractNumId w:val="4"/>
  </w:num>
  <w:num w:numId="5" w16cid:durableId="1855875284">
    <w:abstractNumId w:val="7"/>
  </w:num>
  <w:num w:numId="6" w16cid:durableId="1193345173">
    <w:abstractNumId w:val="3"/>
  </w:num>
  <w:num w:numId="7" w16cid:durableId="1137449296">
    <w:abstractNumId w:val="2"/>
  </w:num>
  <w:num w:numId="8" w16cid:durableId="1466196827">
    <w:abstractNumId w:val="1"/>
  </w:num>
  <w:num w:numId="9" w16cid:durableId="1108476035">
    <w:abstractNumId w:val="0"/>
  </w:num>
  <w:num w:numId="10" w16cid:durableId="534736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212"/>
    <w:rsid w:val="00404DF5"/>
    <w:rsid w:val="00AA1D8D"/>
    <w:rsid w:val="00B45F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DBA82"/>
  <w14:defaultImageDpi w14:val="300"/>
  <w15:docId w15:val="{5E379267-84B5-48E4-BD69-ED2260C4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4D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\\DC1\Wallpaper\student.jp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Chao</cp:lastModifiedBy>
  <cp:revision>2</cp:revision>
  <dcterms:created xsi:type="dcterms:W3CDTF">2013-12-23T23:15:00Z</dcterms:created>
  <dcterms:modified xsi:type="dcterms:W3CDTF">2025-08-04T12:36:00Z</dcterms:modified>
  <cp:category/>
</cp:coreProperties>
</file>