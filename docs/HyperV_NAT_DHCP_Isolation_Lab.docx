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Hyper-V NAT + DHCP Isolation Lab Setup</w:t>
      </w:r>
    </w:p>
    <w:p>
      <w:pPr>
        <w:pStyle w:val="Heading1"/>
      </w:pPr>
      <w:r>
        <w:t>Overview</w:t>
      </w:r>
    </w:p>
    <w:p>
      <w:r>
        <w:t>This document outlines the steps taken to create a secure and isolated virtual lab environment using Hyper-V with NAT networking and DHCP isolation. The setup allows virtual machines (VMs) to access the internet via NAT, receive IP configuration from a domain controller (not the host or router), and remain completely isolated from the physical network.</w:t>
      </w:r>
    </w:p>
    <w:p>
      <w:pPr>
        <w:pStyle w:val="Heading1"/>
      </w:pPr>
      <w:r>
        <w:t>Step 1: Create Virtual Switch</w:t>
      </w:r>
    </w:p>
    <w:p>
      <w:r>
        <w:t>1. Open Hyper-V Manager and go to Virtual Switch Manager.</w:t>
        <w:br/>
        <w:t>2. Create a New Virtual Network Switch and select 'Internal network'.</w:t>
        <w:br/>
        <w:t>3. Name the switch (e.g., 'ExSwitch') and click OK.</w:t>
        <w:br/>
        <w:t>This switch is used to isolate the virtual network from the physical network while still allowing internet access via NAT configured on the host.</w:t>
      </w:r>
    </w:p>
    <w:p>
      <w:r>
        <w:drawing>
          <wp:inline xmlns:a="http://schemas.openxmlformats.org/drawingml/2006/main" xmlns:pic="http://schemas.openxmlformats.org/drawingml/2006/picture">
            <wp:extent cx="5029200" cy="50686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4943b4-439f-43b2-9e40-86021b38a3f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68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Hyper-V Internal Virtual Switch Configuration (ExSwitch)</w:t>
      </w:r>
    </w:p>
    <w:p>
      <w:pPr>
        <w:pStyle w:val="Heading1"/>
      </w:pPr>
      <w:r>
        <w:t>Step 2: Configure NAT on Host</w:t>
      </w:r>
    </w:p>
    <w:p>
      <w:r>
        <w:t>Run the following PowerShell commands as Administrator on the host machine to assign an IP address and configure NAT:</w:t>
        <w:br/>
        <w:br/>
        <w:t>New-NetIPAddress -IPAddress 192.168.100.1 -PrefixLength 24 -InterfaceAlias "vEthernet (ExSwitch)"</w:t>
        <w:br/>
        <w:t>New-NetNat -Name NATNetwork -InternalIPInterfaceAddressPrefix 192.168.100.0/24</w:t>
      </w:r>
    </w:p>
    <w:p>
      <w:pPr>
        <w:pStyle w:val="Heading1"/>
      </w:pPr>
      <w:r>
        <w:t>Step 3: Setup DHCP &amp; DNS on Domain Controller (DC1)</w:t>
      </w:r>
    </w:p>
    <w:p>
      <w:r>
        <w:t>1. Assign a static IP to DC1 (e.g., 192.168.100.10).</w:t>
        <w:br/>
        <w:t>2. Install and configure the DHCP role on DC1.</w:t>
        <w:br/>
        <w:t>3. Create a DHCP scope with:</w:t>
        <w:br/>
        <w:t>- IP range: 192.168.100.50 – 192.168.100.200</w:t>
        <w:br/>
        <w:t>- Gateway: 192.168.100.1</w:t>
        <w:br/>
        <w:t>- DNS: 192.168.100.10 (DC1)</w:t>
        <w:br/>
        <w:t>4. Ensure only DC1 gives out IPs by disabling DHCP on other VMs or routers.</w:t>
      </w:r>
    </w:p>
    <w:p>
      <w:pPr>
        <w:pStyle w:val="Heading1"/>
      </w:pPr>
      <w:r>
        <w:t>Step 4: Join Client VMs to Domain</w:t>
      </w:r>
    </w:p>
    <w:p>
      <w:r>
        <w:t>Configure client VMs to receive IP settings via DHCP and join the domain (e.g., 'stellar.local'). This confirms successful network and DNS setup.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