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C726" w14:textId="77777777" w:rsidR="005C3C5A" w:rsidRDefault="00000000">
      <w:pPr>
        <w:pStyle w:val="Heading1"/>
      </w:pPr>
      <w:r>
        <w:t>Lab Overview – As of 03/07/2025</w:t>
      </w:r>
    </w:p>
    <w:p w14:paraId="71C65543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✅</w:t>
      </w:r>
      <w:r w:rsidRPr="00943DB5">
        <w:rPr>
          <w:b/>
          <w:bCs/>
          <w:lang w:val="en-NZ"/>
        </w:rPr>
        <w:t xml:space="preserve"> Project Overview: Automated Windows Deployment &amp; Domain Integration Lab</w:t>
      </w:r>
    </w:p>
    <w:p w14:paraId="60C1ED57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🧰</w:t>
      </w:r>
      <w:r w:rsidRPr="00943DB5">
        <w:rPr>
          <w:b/>
          <w:bCs/>
          <w:lang w:val="en-NZ"/>
        </w:rPr>
        <w:t xml:space="preserve"> Core Technologies Used:</w:t>
      </w:r>
    </w:p>
    <w:p w14:paraId="0ABB0225" w14:textId="77777777" w:rsidR="00943DB5" w:rsidRPr="00943DB5" w:rsidRDefault="00943DB5" w:rsidP="00943DB5">
      <w:pPr>
        <w:numPr>
          <w:ilvl w:val="0"/>
          <w:numId w:val="10"/>
        </w:numPr>
        <w:rPr>
          <w:lang w:val="en-NZ"/>
        </w:rPr>
      </w:pPr>
      <w:r w:rsidRPr="00943DB5">
        <w:rPr>
          <w:b/>
          <w:bCs/>
          <w:lang w:val="en-NZ"/>
        </w:rPr>
        <w:t>Windows Server (2019/2022)</w:t>
      </w:r>
    </w:p>
    <w:p w14:paraId="434DE942" w14:textId="77777777" w:rsidR="00943DB5" w:rsidRPr="00943DB5" w:rsidRDefault="00943DB5" w:rsidP="00943DB5">
      <w:pPr>
        <w:numPr>
          <w:ilvl w:val="0"/>
          <w:numId w:val="10"/>
        </w:numPr>
        <w:rPr>
          <w:lang w:val="en-NZ"/>
        </w:rPr>
      </w:pPr>
      <w:r w:rsidRPr="00943DB5">
        <w:rPr>
          <w:b/>
          <w:bCs/>
          <w:lang w:val="en-NZ"/>
        </w:rPr>
        <w:t>Active Directory (AD DS)</w:t>
      </w:r>
    </w:p>
    <w:p w14:paraId="1EFA5C13" w14:textId="77777777" w:rsidR="00943DB5" w:rsidRPr="00943DB5" w:rsidRDefault="00943DB5" w:rsidP="00943DB5">
      <w:pPr>
        <w:numPr>
          <w:ilvl w:val="0"/>
          <w:numId w:val="10"/>
        </w:numPr>
        <w:rPr>
          <w:lang w:val="en-NZ"/>
        </w:rPr>
      </w:pPr>
      <w:r w:rsidRPr="00943DB5">
        <w:rPr>
          <w:b/>
          <w:bCs/>
          <w:lang w:val="en-NZ"/>
        </w:rPr>
        <w:t>DNS</w:t>
      </w:r>
    </w:p>
    <w:p w14:paraId="05AB093E" w14:textId="77777777" w:rsidR="00943DB5" w:rsidRPr="00943DB5" w:rsidRDefault="00943DB5" w:rsidP="00943DB5">
      <w:pPr>
        <w:numPr>
          <w:ilvl w:val="0"/>
          <w:numId w:val="10"/>
        </w:numPr>
        <w:rPr>
          <w:lang w:val="en-NZ"/>
        </w:rPr>
      </w:pPr>
      <w:r w:rsidRPr="00943DB5">
        <w:rPr>
          <w:b/>
          <w:bCs/>
          <w:lang w:val="en-NZ"/>
        </w:rPr>
        <w:t>DHCP with PXE booting</w:t>
      </w:r>
    </w:p>
    <w:p w14:paraId="0D8E35D1" w14:textId="77777777" w:rsidR="00943DB5" w:rsidRPr="00943DB5" w:rsidRDefault="00943DB5" w:rsidP="00943DB5">
      <w:pPr>
        <w:numPr>
          <w:ilvl w:val="0"/>
          <w:numId w:val="10"/>
        </w:numPr>
        <w:rPr>
          <w:lang w:val="en-NZ"/>
        </w:rPr>
      </w:pPr>
      <w:r w:rsidRPr="00943DB5">
        <w:rPr>
          <w:b/>
          <w:bCs/>
          <w:lang w:val="en-NZ"/>
        </w:rPr>
        <w:t>Windows Deployment Services (WDS)</w:t>
      </w:r>
    </w:p>
    <w:p w14:paraId="23B33F6F" w14:textId="77777777" w:rsidR="00943DB5" w:rsidRPr="00943DB5" w:rsidRDefault="00943DB5" w:rsidP="00943DB5">
      <w:pPr>
        <w:numPr>
          <w:ilvl w:val="0"/>
          <w:numId w:val="10"/>
        </w:numPr>
        <w:rPr>
          <w:lang w:val="en-NZ"/>
        </w:rPr>
      </w:pPr>
      <w:r w:rsidRPr="00943DB5">
        <w:rPr>
          <w:b/>
          <w:bCs/>
          <w:lang w:val="en-NZ"/>
        </w:rPr>
        <w:t>Hyper-V with NAT + DHCP isolation</w:t>
      </w:r>
    </w:p>
    <w:p w14:paraId="2E955B1E" w14:textId="77777777" w:rsidR="00943DB5" w:rsidRPr="00943DB5" w:rsidRDefault="00943DB5" w:rsidP="00943DB5">
      <w:pPr>
        <w:numPr>
          <w:ilvl w:val="0"/>
          <w:numId w:val="10"/>
        </w:numPr>
        <w:rPr>
          <w:lang w:val="en-NZ"/>
        </w:rPr>
      </w:pPr>
      <w:r w:rsidRPr="00943DB5">
        <w:rPr>
          <w:b/>
          <w:bCs/>
          <w:lang w:val="en-NZ"/>
        </w:rPr>
        <w:t>Unattended Windows installation via XML</w:t>
      </w:r>
    </w:p>
    <w:p w14:paraId="32D566EA" w14:textId="77777777" w:rsidR="00943DB5" w:rsidRPr="00943DB5" w:rsidRDefault="00943DB5" w:rsidP="00943DB5">
      <w:pPr>
        <w:numPr>
          <w:ilvl w:val="0"/>
          <w:numId w:val="10"/>
        </w:numPr>
        <w:rPr>
          <w:lang w:val="en-NZ"/>
        </w:rPr>
      </w:pPr>
      <w:r w:rsidRPr="00943DB5">
        <w:rPr>
          <w:b/>
          <w:bCs/>
          <w:lang w:val="en-NZ"/>
        </w:rPr>
        <w:t>Client OS: Windows 10 Pro</w:t>
      </w:r>
    </w:p>
    <w:p w14:paraId="3FD9F0C1" w14:textId="77777777" w:rsidR="00943DB5" w:rsidRPr="00943DB5" w:rsidRDefault="00943DB5" w:rsidP="00943DB5">
      <w:pPr>
        <w:rPr>
          <w:lang w:val="en-NZ"/>
        </w:rPr>
      </w:pPr>
      <w:r w:rsidRPr="00943DB5">
        <w:rPr>
          <w:lang w:val="en-NZ"/>
        </w:rPr>
        <w:pict w14:anchorId="04A56A61">
          <v:rect id="_x0000_i1073" style="width:0;height:1.5pt" o:hralign="center" o:hrstd="t" o:hr="t" fillcolor="#a0a0a0" stroked="f"/>
        </w:pict>
      </w:r>
    </w:p>
    <w:p w14:paraId="26F5FC79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🧱</w:t>
      </w:r>
      <w:r w:rsidRPr="00943DB5">
        <w:rPr>
          <w:b/>
          <w:bCs/>
          <w:lang w:val="en-NZ"/>
        </w:rPr>
        <w:t xml:space="preserve"> 1. Lab Environment Architecture</w:t>
      </w:r>
    </w:p>
    <w:p w14:paraId="45E37810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🖥️</w:t>
      </w:r>
      <w:r w:rsidRPr="00943DB5">
        <w:rPr>
          <w:b/>
          <w:bCs/>
          <w:lang w:val="en-NZ"/>
        </w:rPr>
        <w:t xml:space="preserve"> Domain Controller (DC1)</w:t>
      </w:r>
    </w:p>
    <w:p w14:paraId="4281C9F1" w14:textId="77777777" w:rsidR="00943DB5" w:rsidRPr="00943DB5" w:rsidRDefault="00943DB5" w:rsidP="00943DB5">
      <w:pPr>
        <w:numPr>
          <w:ilvl w:val="0"/>
          <w:numId w:val="11"/>
        </w:numPr>
        <w:rPr>
          <w:lang w:val="en-NZ"/>
        </w:rPr>
      </w:pPr>
      <w:r w:rsidRPr="00943DB5">
        <w:rPr>
          <w:lang w:val="en-NZ"/>
        </w:rPr>
        <w:t xml:space="preserve">Installed </w:t>
      </w:r>
      <w:r w:rsidRPr="00943DB5">
        <w:rPr>
          <w:b/>
          <w:bCs/>
          <w:lang w:val="en-NZ"/>
        </w:rPr>
        <w:t>Active Directory</w:t>
      </w:r>
      <w:r w:rsidRPr="00943DB5">
        <w:rPr>
          <w:lang w:val="en-NZ"/>
        </w:rPr>
        <w:t xml:space="preserve">, </w:t>
      </w:r>
      <w:r w:rsidRPr="00943DB5">
        <w:rPr>
          <w:b/>
          <w:bCs/>
          <w:lang w:val="en-NZ"/>
        </w:rPr>
        <w:t>DNS</w:t>
      </w:r>
      <w:r w:rsidRPr="00943DB5">
        <w:rPr>
          <w:lang w:val="en-NZ"/>
        </w:rPr>
        <w:t xml:space="preserve">, </w:t>
      </w:r>
      <w:r w:rsidRPr="00943DB5">
        <w:rPr>
          <w:b/>
          <w:bCs/>
          <w:lang w:val="en-NZ"/>
        </w:rPr>
        <w:t>DHCP</w:t>
      </w:r>
      <w:r w:rsidRPr="00943DB5">
        <w:rPr>
          <w:lang w:val="en-NZ"/>
        </w:rPr>
        <w:t xml:space="preserve">, and </w:t>
      </w:r>
      <w:r w:rsidRPr="00943DB5">
        <w:rPr>
          <w:b/>
          <w:bCs/>
          <w:lang w:val="en-NZ"/>
        </w:rPr>
        <w:t>WDS</w:t>
      </w:r>
    </w:p>
    <w:p w14:paraId="082CEB03" w14:textId="77777777" w:rsidR="00943DB5" w:rsidRPr="00943DB5" w:rsidRDefault="00943DB5" w:rsidP="00943DB5">
      <w:pPr>
        <w:numPr>
          <w:ilvl w:val="0"/>
          <w:numId w:val="11"/>
        </w:numPr>
        <w:rPr>
          <w:lang w:val="en-NZ"/>
        </w:rPr>
      </w:pPr>
      <w:r w:rsidRPr="00943DB5">
        <w:rPr>
          <w:lang w:val="en-NZ"/>
        </w:rPr>
        <w:t xml:space="preserve">Created and promoted domain: </w:t>
      </w:r>
      <w:proofErr w:type="spellStart"/>
      <w:proofErr w:type="gramStart"/>
      <w:r w:rsidRPr="00943DB5">
        <w:rPr>
          <w:lang w:val="en-NZ"/>
        </w:rPr>
        <w:t>stellar.local</w:t>
      </w:r>
      <w:proofErr w:type="spellEnd"/>
      <w:proofErr w:type="gramEnd"/>
    </w:p>
    <w:p w14:paraId="3E407801" w14:textId="77777777" w:rsidR="00943DB5" w:rsidRPr="00943DB5" w:rsidRDefault="00943DB5" w:rsidP="00943DB5">
      <w:pPr>
        <w:numPr>
          <w:ilvl w:val="0"/>
          <w:numId w:val="11"/>
        </w:numPr>
        <w:rPr>
          <w:lang w:val="en-NZ"/>
        </w:rPr>
      </w:pPr>
      <w:r w:rsidRPr="00943DB5">
        <w:rPr>
          <w:lang w:val="en-NZ"/>
        </w:rPr>
        <w:t>Configured DHCP scope and PXE boot options</w:t>
      </w:r>
    </w:p>
    <w:p w14:paraId="4A4894C1" w14:textId="77777777" w:rsidR="00943DB5" w:rsidRPr="00943DB5" w:rsidRDefault="00943DB5" w:rsidP="00943DB5">
      <w:pPr>
        <w:numPr>
          <w:ilvl w:val="0"/>
          <w:numId w:val="11"/>
        </w:numPr>
        <w:rPr>
          <w:lang w:val="en-NZ"/>
        </w:rPr>
      </w:pPr>
      <w:r w:rsidRPr="00943DB5">
        <w:rPr>
          <w:lang w:val="en-NZ"/>
        </w:rPr>
        <w:t>Isolated with NAT/DHCP for no interference with real LAN</w:t>
      </w:r>
    </w:p>
    <w:p w14:paraId="5D7F9A83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🖥️</w:t>
      </w:r>
      <w:r w:rsidRPr="00943DB5">
        <w:rPr>
          <w:b/>
          <w:bCs/>
          <w:lang w:val="en-NZ"/>
        </w:rPr>
        <w:t xml:space="preserve"> Windows Deployment Server</w:t>
      </w:r>
    </w:p>
    <w:p w14:paraId="03576ABC" w14:textId="77777777" w:rsidR="00943DB5" w:rsidRPr="00943DB5" w:rsidRDefault="00943DB5" w:rsidP="00943DB5">
      <w:pPr>
        <w:numPr>
          <w:ilvl w:val="0"/>
          <w:numId w:val="12"/>
        </w:numPr>
        <w:rPr>
          <w:lang w:val="en-NZ"/>
        </w:rPr>
      </w:pPr>
      <w:r w:rsidRPr="00943DB5">
        <w:rPr>
          <w:lang w:val="en-NZ"/>
        </w:rPr>
        <w:t>Same as DC1 — WDS installed and configured here</w:t>
      </w:r>
    </w:p>
    <w:p w14:paraId="4BA66B4A" w14:textId="77777777" w:rsidR="00943DB5" w:rsidRPr="00943DB5" w:rsidRDefault="00943DB5" w:rsidP="00943DB5">
      <w:pPr>
        <w:numPr>
          <w:ilvl w:val="0"/>
          <w:numId w:val="12"/>
        </w:numPr>
        <w:rPr>
          <w:lang w:val="en-NZ"/>
        </w:rPr>
      </w:pPr>
      <w:r w:rsidRPr="00943DB5">
        <w:rPr>
          <w:lang w:val="en-NZ"/>
        </w:rPr>
        <w:t xml:space="preserve">Imported and configured </w:t>
      </w:r>
      <w:proofErr w:type="spellStart"/>
      <w:r w:rsidRPr="00943DB5">
        <w:rPr>
          <w:lang w:val="en-NZ"/>
        </w:rPr>
        <w:t>boot.wim</w:t>
      </w:r>
      <w:proofErr w:type="spellEnd"/>
      <w:r w:rsidRPr="00943DB5">
        <w:rPr>
          <w:lang w:val="en-NZ"/>
        </w:rPr>
        <w:t xml:space="preserve"> and </w:t>
      </w:r>
      <w:proofErr w:type="spellStart"/>
      <w:r w:rsidRPr="00943DB5">
        <w:rPr>
          <w:lang w:val="en-NZ"/>
        </w:rPr>
        <w:t>install.wim</w:t>
      </w:r>
      <w:proofErr w:type="spellEnd"/>
      <w:r w:rsidRPr="00943DB5">
        <w:rPr>
          <w:lang w:val="en-NZ"/>
        </w:rPr>
        <w:t xml:space="preserve"> (Windows 10)</w:t>
      </w:r>
    </w:p>
    <w:p w14:paraId="4A6ECA2D" w14:textId="77777777" w:rsidR="00943DB5" w:rsidRPr="00943DB5" w:rsidRDefault="00943DB5" w:rsidP="00943DB5">
      <w:pPr>
        <w:numPr>
          <w:ilvl w:val="0"/>
          <w:numId w:val="12"/>
        </w:numPr>
        <w:rPr>
          <w:lang w:val="en-NZ"/>
        </w:rPr>
      </w:pPr>
      <w:r w:rsidRPr="00943DB5">
        <w:rPr>
          <w:lang w:val="en-NZ"/>
        </w:rPr>
        <w:t xml:space="preserve">Enabled </w:t>
      </w:r>
      <w:r w:rsidRPr="00943DB5">
        <w:rPr>
          <w:b/>
          <w:bCs/>
          <w:lang w:val="en-NZ"/>
        </w:rPr>
        <w:t>Unattended Installation Mode</w:t>
      </w:r>
    </w:p>
    <w:p w14:paraId="174F0774" w14:textId="77777777" w:rsidR="00943DB5" w:rsidRPr="00943DB5" w:rsidRDefault="00943DB5" w:rsidP="00943DB5">
      <w:pPr>
        <w:rPr>
          <w:lang w:val="en-NZ"/>
        </w:rPr>
      </w:pPr>
      <w:r w:rsidRPr="00943DB5">
        <w:rPr>
          <w:lang w:val="en-NZ"/>
        </w:rPr>
        <w:pict w14:anchorId="58EEC4B5">
          <v:rect id="_x0000_i1074" style="width:0;height:1.5pt" o:hralign="center" o:hrstd="t" o:hr="t" fillcolor="#a0a0a0" stroked="f"/>
        </w:pict>
      </w:r>
    </w:p>
    <w:p w14:paraId="4DDD9E38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⚙️</w:t>
      </w:r>
      <w:r w:rsidRPr="00943DB5">
        <w:rPr>
          <w:b/>
          <w:bCs/>
          <w:lang w:val="en-NZ"/>
        </w:rPr>
        <w:t xml:space="preserve"> 2. PXE Boot Setup</w:t>
      </w:r>
    </w:p>
    <w:p w14:paraId="4A0BA335" w14:textId="77777777" w:rsidR="00943DB5" w:rsidRPr="00943DB5" w:rsidRDefault="00943DB5" w:rsidP="00943DB5">
      <w:pPr>
        <w:numPr>
          <w:ilvl w:val="0"/>
          <w:numId w:val="13"/>
        </w:numPr>
        <w:rPr>
          <w:lang w:val="en-NZ"/>
        </w:rPr>
      </w:pPr>
      <w:r w:rsidRPr="00943DB5">
        <w:rPr>
          <w:lang w:val="en-NZ"/>
        </w:rPr>
        <w:t>Configured Hyper-V VM to boot via PXE</w:t>
      </w:r>
    </w:p>
    <w:p w14:paraId="3B81126E" w14:textId="77777777" w:rsidR="00943DB5" w:rsidRPr="00943DB5" w:rsidRDefault="00943DB5" w:rsidP="00943DB5">
      <w:pPr>
        <w:numPr>
          <w:ilvl w:val="0"/>
          <w:numId w:val="13"/>
        </w:numPr>
        <w:rPr>
          <w:lang w:val="en-NZ"/>
        </w:rPr>
      </w:pPr>
      <w:r w:rsidRPr="00943DB5">
        <w:rPr>
          <w:lang w:val="en-NZ"/>
        </w:rPr>
        <w:lastRenderedPageBreak/>
        <w:t xml:space="preserve">Client VM boots into WDS and loads </w:t>
      </w:r>
      <w:proofErr w:type="spellStart"/>
      <w:r w:rsidRPr="00943DB5">
        <w:rPr>
          <w:lang w:val="en-NZ"/>
        </w:rPr>
        <w:t>boot.wim</w:t>
      </w:r>
      <w:proofErr w:type="spellEnd"/>
    </w:p>
    <w:p w14:paraId="61ACC832" w14:textId="77777777" w:rsidR="00943DB5" w:rsidRPr="00943DB5" w:rsidRDefault="00943DB5" w:rsidP="00943DB5">
      <w:pPr>
        <w:numPr>
          <w:ilvl w:val="0"/>
          <w:numId w:val="13"/>
        </w:numPr>
        <w:rPr>
          <w:lang w:val="en-NZ"/>
        </w:rPr>
      </w:pPr>
      <w:r w:rsidRPr="00943DB5">
        <w:rPr>
          <w:lang w:val="en-NZ"/>
        </w:rPr>
        <w:t xml:space="preserve">Manual test confirmed WDS was </w:t>
      </w:r>
      <w:r w:rsidRPr="00943DB5">
        <w:rPr>
          <w:b/>
          <w:bCs/>
          <w:lang w:val="en-NZ"/>
        </w:rPr>
        <w:t>functioning end-to-end</w:t>
      </w:r>
    </w:p>
    <w:p w14:paraId="3C8915E2" w14:textId="77777777" w:rsidR="00943DB5" w:rsidRPr="00943DB5" w:rsidRDefault="00943DB5" w:rsidP="00943DB5">
      <w:pPr>
        <w:rPr>
          <w:lang w:val="en-NZ"/>
        </w:rPr>
      </w:pPr>
      <w:r w:rsidRPr="00943DB5">
        <w:rPr>
          <w:lang w:val="en-NZ"/>
        </w:rPr>
        <w:pict w14:anchorId="5AFD39CE">
          <v:rect id="_x0000_i1075" style="width:0;height:1.5pt" o:hralign="center" o:hrstd="t" o:hr="t" fillcolor="#a0a0a0" stroked="f"/>
        </w:pict>
      </w:r>
    </w:p>
    <w:p w14:paraId="72195245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📄</w:t>
      </w:r>
      <w:r w:rsidRPr="00943DB5">
        <w:rPr>
          <w:b/>
          <w:bCs/>
          <w:lang w:val="en-NZ"/>
        </w:rPr>
        <w:t xml:space="preserve"> 3. Unattended Installation Attempts</w:t>
      </w:r>
    </w:p>
    <w:p w14:paraId="507612BB" w14:textId="77777777" w:rsidR="00943DB5" w:rsidRPr="00943DB5" w:rsidRDefault="00943DB5" w:rsidP="00943DB5">
      <w:pPr>
        <w:numPr>
          <w:ilvl w:val="0"/>
          <w:numId w:val="14"/>
        </w:numPr>
        <w:rPr>
          <w:lang w:val="en-NZ"/>
        </w:rPr>
      </w:pPr>
      <w:r w:rsidRPr="00943DB5">
        <w:rPr>
          <w:lang w:val="en-NZ"/>
        </w:rPr>
        <w:t xml:space="preserve">Used a </w:t>
      </w:r>
      <w:r w:rsidRPr="00943DB5">
        <w:rPr>
          <w:b/>
          <w:bCs/>
          <w:lang w:val="en-NZ"/>
        </w:rPr>
        <w:t>custom-generated unattend.xml</w:t>
      </w:r>
      <w:r w:rsidRPr="00943DB5">
        <w:rPr>
          <w:lang w:val="en-NZ"/>
        </w:rPr>
        <w:t xml:space="preserve"> to:</w:t>
      </w:r>
    </w:p>
    <w:p w14:paraId="5CB97EE7" w14:textId="77777777" w:rsidR="00943DB5" w:rsidRPr="00943DB5" w:rsidRDefault="00943DB5" w:rsidP="00943DB5">
      <w:pPr>
        <w:numPr>
          <w:ilvl w:val="1"/>
          <w:numId w:val="14"/>
        </w:numPr>
        <w:rPr>
          <w:lang w:val="en-NZ"/>
        </w:rPr>
      </w:pPr>
      <w:r w:rsidRPr="00943DB5">
        <w:rPr>
          <w:lang w:val="en-NZ"/>
        </w:rPr>
        <w:t>Automate Windows setup (skip UI)</w:t>
      </w:r>
    </w:p>
    <w:p w14:paraId="53463E21" w14:textId="77777777" w:rsidR="00943DB5" w:rsidRPr="00943DB5" w:rsidRDefault="00943DB5" w:rsidP="00943DB5">
      <w:pPr>
        <w:numPr>
          <w:ilvl w:val="1"/>
          <w:numId w:val="14"/>
        </w:numPr>
        <w:rPr>
          <w:lang w:val="en-NZ"/>
        </w:rPr>
      </w:pPr>
      <w:r w:rsidRPr="00943DB5">
        <w:rPr>
          <w:lang w:val="en-NZ"/>
        </w:rPr>
        <w:t>Attempt automatic domain join</w:t>
      </w:r>
    </w:p>
    <w:p w14:paraId="48CA6C80" w14:textId="77777777" w:rsidR="00943DB5" w:rsidRPr="00943DB5" w:rsidRDefault="00943DB5" w:rsidP="00943DB5">
      <w:pPr>
        <w:numPr>
          <w:ilvl w:val="1"/>
          <w:numId w:val="14"/>
        </w:numPr>
        <w:rPr>
          <w:lang w:val="en-NZ"/>
        </w:rPr>
      </w:pPr>
      <w:r w:rsidRPr="00943DB5">
        <w:rPr>
          <w:lang w:val="en-NZ"/>
        </w:rPr>
        <w:t>Assign a static computer name (Stellar)</w:t>
      </w:r>
    </w:p>
    <w:p w14:paraId="18B155A6" w14:textId="77777777" w:rsidR="00943DB5" w:rsidRPr="00943DB5" w:rsidRDefault="00943DB5" w:rsidP="00943DB5">
      <w:pPr>
        <w:numPr>
          <w:ilvl w:val="1"/>
          <w:numId w:val="14"/>
        </w:numPr>
        <w:rPr>
          <w:lang w:val="en-NZ"/>
        </w:rPr>
      </w:pPr>
      <w:r w:rsidRPr="00943DB5">
        <w:rPr>
          <w:lang w:val="en-NZ"/>
        </w:rPr>
        <w:t>Configure locale, time zone, and auto-accept EULA</w:t>
      </w:r>
    </w:p>
    <w:p w14:paraId="662F9167" w14:textId="77777777" w:rsidR="00943DB5" w:rsidRPr="00943DB5" w:rsidRDefault="00943DB5" w:rsidP="00943DB5">
      <w:pPr>
        <w:rPr>
          <w:lang w:val="en-NZ"/>
        </w:rPr>
      </w:pPr>
      <w:r w:rsidRPr="00943DB5">
        <w:rPr>
          <w:rFonts w:ascii="Segoe UI Emoji" w:hAnsi="Segoe UI Emoji" w:cs="Segoe UI Emoji"/>
          <w:lang w:val="en-NZ"/>
        </w:rPr>
        <w:t>⚠️</w:t>
      </w:r>
      <w:r w:rsidRPr="00943DB5">
        <w:rPr>
          <w:lang w:val="en-NZ"/>
        </w:rPr>
        <w:t xml:space="preserve"> Issues:</w:t>
      </w:r>
    </w:p>
    <w:p w14:paraId="49E9FCED" w14:textId="77777777" w:rsidR="00943DB5" w:rsidRPr="00943DB5" w:rsidRDefault="00943DB5" w:rsidP="00943DB5">
      <w:pPr>
        <w:numPr>
          <w:ilvl w:val="0"/>
          <w:numId w:val="15"/>
        </w:numPr>
        <w:rPr>
          <w:lang w:val="en-NZ"/>
        </w:rPr>
      </w:pPr>
      <w:r w:rsidRPr="00943DB5">
        <w:rPr>
          <w:lang w:val="en-NZ"/>
        </w:rPr>
        <w:t>OOBE (Out-of-Box Experience) wasn’t fully skipped</w:t>
      </w:r>
    </w:p>
    <w:p w14:paraId="3098E824" w14:textId="77777777" w:rsidR="00943DB5" w:rsidRPr="00943DB5" w:rsidRDefault="00943DB5" w:rsidP="00943DB5">
      <w:pPr>
        <w:numPr>
          <w:ilvl w:val="0"/>
          <w:numId w:val="15"/>
        </w:numPr>
        <w:rPr>
          <w:lang w:val="en-NZ"/>
        </w:rPr>
      </w:pPr>
      <w:r w:rsidRPr="00943DB5">
        <w:rPr>
          <w:lang w:val="en-NZ"/>
        </w:rPr>
        <w:t>Still prompted to create a local user</w:t>
      </w:r>
    </w:p>
    <w:p w14:paraId="750E70F6" w14:textId="77777777" w:rsidR="00943DB5" w:rsidRPr="00943DB5" w:rsidRDefault="00943DB5" w:rsidP="00943DB5">
      <w:pPr>
        <w:numPr>
          <w:ilvl w:val="0"/>
          <w:numId w:val="15"/>
        </w:numPr>
        <w:rPr>
          <w:lang w:val="en-NZ"/>
        </w:rPr>
      </w:pPr>
      <w:r w:rsidRPr="00943DB5">
        <w:rPr>
          <w:lang w:val="en-NZ"/>
        </w:rPr>
        <w:t>Domain join and computer rename failed</w:t>
      </w:r>
    </w:p>
    <w:p w14:paraId="46107CEF" w14:textId="77777777" w:rsidR="00943DB5" w:rsidRPr="00943DB5" w:rsidRDefault="00943DB5" w:rsidP="00943DB5">
      <w:pPr>
        <w:rPr>
          <w:lang w:val="en-NZ"/>
        </w:rPr>
      </w:pPr>
      <w:r w:rsidRPr="00943DB5">
        <w:rPr>
          <w:rFonts w:ascii="Segoe UI Emoji" w:hAnsi="Segoe UI Emoji" w:cs="Segoe UI Emoji"/>
          <w:lang w:val="en-NZ"/>
        </w:rPr>
        <w:t>💡</w:t>
      </w:r>
      <w:r w:rsidRPr="00943DB5">
        <w:rPr>
          <w:lang w:val="en-NZ"/>
        </w:rPr>
        <w:t xml:space="preserve"> Root Cause: The unattend.xml was injected </w:t>
      </w:r>
      <w:r w:rsidRPr="00943DB5">
        <w:rPr>
          <w:b/>
          <w:bCs/>
          <w:lang w:val="en-NZ"/>
        </w:rPr>
        <w:t>only at the install image phase</w:t>
      </w:r>
      <w:r w:rsidRPr="00943DB5">
        <w:rPr>
          <w:lang w:val="en-NZ"/>
        </w:rPr>
        <w:t xml:space="preserve">, not fully utilized during specialize or OOBE phases. Need to refine with </w:t>
      </w:r>
      <w:r w:rsidRPr="00943DB5">
        <w:rPr>
          <w:b/>
          <w:bCs/>
          <w:lang w:val="en-NZ"/>
        </w:rPr>
        <w:t>WSIM (Windows System Image Manager)</w:t>
      </w:r>
      <w:r w:rsidRPr="00943DB5">
        <w:rPr>
          <w:lang w:val="en-NZ"/>
        </w:rPr>
        <w:t xml:space="preserve"> later.</w:t>
      </w:r>
    </w:p>
    <w:p w14:paraId="0195C880" w14:textId="77777777" w:rsidR="00943DB5" w:rsidRPr="00943DB5" w:rsidRDefault="00943DB5" w:rsidP="00943DB5">
      <w:pPr>
        <w:rPr>
          <w:lang w:val="en-NZ"/>
        </w:rPr>
      </w:pPr>
      <w:r w:rsidRPr="00943DB5">
        <w:rPr>
          <w:lang w:val="en-NZ"/>
        </w:rPr>
        <w:pict w14:anchorId="3F9F7CD0">
          <v:rect id="_x0000_i1076" style="width:0;height:1.5pt" o:hralign="center" o:hrstd="t" o:hr="t" fillcolor="#a0a0a0" stroked="f"/>
        </w:pict>
      </w:r>
    </w:p>
    <w:p w14:paraId="6A398AA6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🧪</w:t>
      </w:r>
      <w:r w:rsidRPr="00943DB5">
        <w:rPr>
          <w:b/>
          <w:bCs/>
          <w:lang w:val="en-NZ"/>
        </w:rPr>
        <w:t xml:space="preserve"> 4. Active Directory Work</w:t>
      </w:r>
    </w:p>
    <w:p w14:paraId="3C88EC54" w14:textId="77777777" w:rsidR="00943DB5" w:rsidRPr="00943DB5" w:rsidRDefault="00943DB5" w:rsidP="00943DB5">
      <w:pPr>
        <w:numPr>
          <w:ilvl w:val="0"/>
          <w:numId w:val="16"/>
        </w:numPr>
        <w:rPr>
          <w:lang w:val="en-NZ"/>
        </w:rPr>
      </w:pPr>
      <w:r w:rsidRPr="00943DB5">
        <w:rPr>
          <w:lang w:val="en-NZ"/>
        </w:rPr>
        <w:t xml:space="preserve">Created a domain user: </w:t>
      </w:r>
      <w:r w:rsidRPr="00943DB5">
        <w:rPr>
          <w:b/>
          <w:bCs/>
          <w:lang w:val="en-NZ"/>
        </w:rPr>
        <w:t>John Doe</w:t>
      </w:r>
      <w:r w:rsidRPr="00943DB5">
        <w:rPr>
          <w:lang w:val="en-NZ"/>
        </w:rPr>
        <w:t xml:space="preserve"> (</w:t>
      </w:r>
      <w:proofErr w:type="spellStart"/>
      <w:r w:rsidRPr="00943DB5">
        <w:rPr>
          <w:lang w:val="en-NZ"/>
        </w:rPr>
        <w:t>jdoe</w:t>
      </w:r>
      <w:proofErr w:type="spellEnd"/>
      <w:r w:rsidRPr="00943DB5">
        <w:rPr>
          <w:lang w:val="en-NZ"/>
        </w:rPr>
        <w:t>)</w:t>
      </w:r>
    </w:p>
    <w:p w14:paraId="6BDF38A4" w14:textId="77777777" w:rsidR="00943DB5" w:rsidRPr="00943DB5" w:rsidRDefault="00943DB5" w:rsidP="00943DB5">
      <w:pPr>
        <w:numPr>
          <w:ilvl w:val="0"/>
          <w:numId w:val="16"/>
        </w:numPr>
        <w:rPr>
          <w:lang w:val="en-NZ"/>
        </w:rPr>
      </w:pPr>
      <w:r w:rsidRPr="00943DB5">
        <w:rPr>
          <w:lang w:val="en-NZ"/>
        </w:rPr>
        <w:t>Assigned to Domain Users</w:t>
      </w:r>
    </w:p>
    <w:p w14:paraId="6D8CDB85" w14:textId="77777777" w:rsidR="00943DB5" w:rsidRPr="00943DB5" w:rsidRDefault="00943DB5" w:rsidP="00943DB5">
      <w:pPr>
        <w:numPr>
          <w:ilvl w:val="0"/>
          <w:numId w:val="16"/>
        </w:numPr>
        <w:rPr>
          <w:lang w:val="en-NZ"/>
        </w:rPr>
      </w:pPr>
      <w:r w:rsidRPr="00943DB5">
        <w:rPr>
          <w:lang w:val="en-NZ"/>
        </w:rPr>
        <w:t>Tried logging into client VM with this domain account</w:t>
      </w:r>
    </w:p>
    <w:p w14:paraId="4FCE658B" w14:textId="77777777" w:rsidR="00943DB5" w:rsidRPr="00943DB5" w:rsidRDefault="00943DB5" w:rsidP="00943DB5">
      <w:pPr>
        <w:numPr>
          <w:ilvl w:val="0"/>
          <w:numId w:val="16"/>
        </w:numPr>
        <w:rPr>
          <w:lang w:val="en-NZ"/>
        </w:rPr>
      </w:pPr>
      <w:r w:rsidRPr="00943DB5">
        <w:rPr>
          <w:lang w:val="en-NZ"/>
        </w:rPr>
        <w:t xml:space="preserve">Encountered error: “Remote Desktop Services permission required” due to using </w:t>
      </w:r>
      <w:r w:rsidRPr="00943DB5">
        <w:rPr>
          <w:b/>
          <w:bCs/>
          <w:lang w:val="en-NZ"/>
        </w:rPr>
        <w:t>Hyper-V Enhanced Session</w:t>
      </w:r>
      <w:r w:rsidRPr="00943DB5">
        <w:rPr>
          <w:lang w:val="en-NZ"/>
        </w:rPr>
        <w:t>, which mimics RDP</w:t>
      </w:r>
    </w:p>
    <w:p w14:paraId="3C1A5273" w14:textId="77777777" w:rsidR="00943DB5" w:rsidRPr="00943DB5" w:rsidRDefault="00943DB5" w:rsidP="00943DB5">
      <w:pPr>
        <w:numPr>
          <w:ilvl w:val="1"/>
          <w:numId w:val="16"/>
        </w:numPr>
        <w:rPr>
          <w:lang w:val="en-NZ"/>
        </w:rPr>
      </w:pPr>
      <w:r w:rsidRPr="00943DB5">
        <w:rPr>
          <w:lang w:val="en-NZ"/>
        </w:rPr>
        <w:t xml:space="preserve">Resolved by planning to add the user to </w:t>
      </w:r>
      <w:r w:rsidRPr="00943DB5">
        <w:rPr>
          <w:b/>
          <w:bCs/>
          <w:lang w:val="en-NZ"/>
        </w:rPr>
        <w:t>Remote Desktop Users</w:t>
      </w:r>
      <w:r w:rsidRPr="00943DB5">
        <w:rPr>
          <w:lang w:val="en-NZ"/>
        </w:rPr>
        <w:t xml:space="preserve"> group</w:t>
      </w:r>
    </w:p>
    <w:p w14:paraId="58D9CE28" w14:textId="77777777" w:rsidR="00943DB5" w:rsidRPr="00943DB5" w:rsidRDefault="00943DB5" w:rsidP="00943DB5">
      <w:pPr>
        <w:rPr>
          <w:lang w:val="en-NZ"/>
        </w:rPr>
      </w:pPr>
      <w:r w:rsidRPr="00943DB5">
        <w:rPr>
          <w:lang w:val="en-NZ"/>
        </w:rPr>
        <w:pict w14:anchorId="6483FD65">
          <v:rect id="_x0000_i1077" style="width:0;height:1.5pt" o:hralign="center" o:hrstd="t" o:hr="t" fillcolor="#a0a0a0" stroked="f"/>
        </w:pict>
      </w:r>
    </w:p>
    <w:p w14:paraId="36C6C034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🌐</w:t>
      </w:r>
      <w:r w:rsidRPr="00943DB5">
        <w:rPr>
          <w:b/>
          <w:bCs/>
          <w:lang w:val="en-NZ"/>
        </w:rPr>
        <w:t xml:space="preserve"> 5. Network Isolation Achievements</w:t>
      </w:r>
    </w:p>
    <w:p w14:paraId="01C86568" w14:textId="77777777" w:rsidR="00943DB5" w:rsidRPr="00943DB5" w:rsidRDefault="00943DB5" w:rsidP="00943DB5">
      <w:pPr>
        <w:numPr>
          <w:ilvl w:val="0"/>
          <w:numId w:val="17"/>
        </w:numPr>
        <w:rPr>
          <w:lang w:val="en-NZ"/>
        </w:rPr>
      </w:pPr>
      <w:r w:rsidRPr="00943DB5">
        <w:rPr>
          <w:lang w:val="en-NZ"/>
        </w:rPr>
        <w:t>Configured NAT networking inside Hyper-V</w:t>
      </w:r>
    </w:p>
    <w:p w14:paraId="7FE70A70" w14:textId="77777777" w:rsidR="00943DB5" w:rsidRPr="00943DB5" w:rsidRDefault="00943DB5" w:rsidP="00943DB5">
      <w:pPr>
        <w:numPr>
          <w:ilvl w:val="0"/>
          <w:numId w:val="17"/>
        </w:numPr>
        <w:rPr>
          <w:lang w:val="en-NZ"/>
        </w:rPr>
      </w:pPr>
      <w:r w:rsidRPr="00943DB5">
        <w:rPr>
          <w:lang w:val="en-NZ"/>
        </w:rPr>
        <w:lastRenderedPageBreak/>
        <w:t xml:space="preserve">Ensured </w:t>
      </w:r>
      <w:r w:rsidRPr="00943DB5">
        <w:rPr>
          <w:b/>
          <w:bCs/>
          <w:lang w:val="en-NZ"/>
        </w:rPr>
        <w:t>lab has DHCP + internet</w:t>
      </w:r>
      <w:r w:rsidRPr="00943DB5">
        <w:rPr>
          <w:lang w:val="en-NZ"/>
        </w:rPr>
        <w:t xml:space="preserve"> but doesn’t conflict with host/real network</w:t>
      </w:r>
    </w:p>
    <w:p w14:paraId="5D886BB7" w14:textId="77777777" w:rsidR="00943DB5" w:rsidRPr="00943DB5" w:rsidRDefault="00943DB5" w:rsidP="00943DB5">
      <w:pPr>
        <w:numPr>
          <w:ilvl w:val="0"/>
          <w:numId w:val="17"/>
        </w:numPr>
        <w:rPr>
          <w:lang w:val="en-NZ"/>
        </w:rPr>
      </w:pPr>
      <w:r w:rsidRPr="00943DB5">
        <w:rPr>
          <w:lang w:val="en-NZ"/>
        </w:rPr>
        <w:t>Fully isolated domain and IP scope</w:t>
      </w:r>
    </w:p>
    <w:p w14:paraId="55993428" w14:textId="77777777" w:rsidR="00943DB5" w:rsidRPr="00943DB5" w:rsidRDefault="00943DB5" w:rsidP="00943DB5">
      <w:pPr>
        <w:rPr>
          <w:lang w:val="en-NZ"/>
        </w:rPr>
      </w:pPr>
      <w:r w:rsidRPr="00943DB5">
        <w:rPr>
          <w:lang w:val="en-NZ"/>
        </w:rPr>
        <w:pict w14:anchorId="369CF09F">
          <v:rect id="_x0000_i1078" style="width:0;height:1.5pt" o:hralign="center" o:hrstd="t" o:hr="t" fillcolor="#a0a0a0" stroked="f"/>
        </w:pict>
      </w:r>
    </w:p>
    <w:p w14:paraId="7172B2DA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📦</w:t>
      </w:r>
      <w:r w:rsidRPr="00943DB5">
        <w:rPr>
          <w:b/>
          <w:bCs/>
          <w:lang w:val="en-NZ"/>
        </w:rPr>
        <w:t xml:space="preserve"> 6. Outcomes &amp; Reflection</w:t>
      </w:r>
    </w:p>
    <w:p w14:paraId="58444A9B" w14:textId="77777777" w:rsidR="00943DB5" w:rsidRPr="00943DB5" w:rsidRDefault="00943DB5" w:rsidP="00943DB5">
      <w:pPr>
        <w:rPr>
          <w:lang w:val="en-NZ"/>
        </w:rPr>
      </w:pPr>
      <w:r w:rsidRPr="00943DB5">
        <w:rPr>
          <w:lang w:val="en-NZ"/>
        </w:rPr>
        <w:t>You successfully:</w:t>
      </w:r>
    </w:p>
    <w:p w14:paraId="4EEF0E6C" w14:textId="77777777" w:rsidR="00943DB5" w:rsidRPr="00943DB5" w:rsidRDefault="00943DB5" w:rsidP="00943DB5">
      <w:pPr>
        <w:numPr>
          <w:ilvl w:val="0"/>
          <w:numId w:val="18"/>
        </w:numPr>
        <w:rPr>
          <w:lang w:val="en-NZ"/>
        </w:rPr>
      </w:pPr>
      <w:r w:rsidRPr="00943DB5">
        <w:rPr>
          <w:lang w:val="en-NZ"/>
        </w:rPr>
        <w:t xml:space="preserve">Set up </w:t>
      </w:r>
      <w:r w:rsidRPr="00943DB5">
        <w:rPr>
          <w:b/>
          <w:bCs/>
          <w:lang w:val="en-NZ"/>
        </w:rPr>
        <w:t>WDS from scratch</w:t>
      </w:r>
    </w:p>
    <w:p w14:paraId="44093793" w14:textId="77777777" w:rsidR="00943DB5" w:rsidRPr="00943DB5" w:rsidRDefault="00943DB5" w:rsidP="00943DB5">
      <w:pPr>
        <w:numPr>
          <w:ilvl w:val="0"/>
          <w:numId w:val="18"/>
        </w:numPr>
        <w:rPr>
          <w:lang w:val="en-NZ"/>
        </w:rPr>
      </w:pPr>
      <w:r w:rsidRPr="00943DB5">
        <w:rPr>
          <w:lang w:val="en-NZ"/>
        </w:rPr>
        <w:t xml:space="preserve">Built and configured </w:t>
      </w:r>
      <w:r w:rsidRPr="00943DB5">
        <w:rPr>
          <w:b/>
          <w:bCs/>
          <w:lang w:val="en-NZ"/>
        </w:rPr>
        <w:t>DHCP, AD, and DNS</w:t>
      </w:r>
    </w:p>
    <w:p w14:paraId="30A5E349" w14:textId="77777777" w:rsidR="00943DB5" w:rsidRPr="00943DB5" w:rsidRDefault="00943DB5" w:rsidP="00943DB5">
      <w:pPr>
        <w:numPr>
          <w:ilvl w:val="0"/>
          <w:numId w:val="18"/>
        </w:numPr>
        <w:rPr>
          <w:lang w:val="en-NZ"/>
        </w:rPr>
      </w:pPr>
      <w:r w:rsidRPr="00943DB5">
        <w:rPr>
          <w:lang w:val="en-NZ"/>
        </w:rPr>
        <w:t xml:space="preserve">Configured </w:t>
      </w:r>
      <w:r w:rsidRPr="00943DB5">
        <w:rPr>
          <w:b/>
          <w:bCs/>
          <w:lang w:val="en-NZ"/>
        </w:rPr>
        <w:t>PXE boot</w:t>
      </w:r>
      <w:r w:rsidRPr="00943DB5">
        <w:rPr>
          <w:lang w:val="en-NZ"/>
        </w:rPr>
        <w:t xml:space="preserve"> and served Windows 10 to clients</w:t>
      </w:r>
    </w:p>
    <w:p w14:paraId="670D3C09" w14:textId="77777777" w:rsidR="00943DB5" w:rsidRPr="00943DB5" w:rsidRDefault="00943DB5" w:rsidP="00943DB5">
      <w:pPr>
        <w:numPr>
          <w:ilvl w:val="0"/>
          <w:numId w:val="18"/>
        </w:numPr>
        <w:rPr>
          <w:lang w:val="en-NZ"/>
        </w:rPr>
      </w:pPr>
      <w:r w:rsidRPr="00943DB5">
        <w:rPr>
          <w:lang w:val="en-NZ"/>
        </w:rPr>
        <w:t>Booted and installed Windows OS from PXE image</w:t>
      </w:r>
    </w:p>
    <w:p w14:paraId="01C52148" w14:textId="77777777" w:rsidR="00943DB5" w:rsidRPr="00943DB5" w:rsidRDefault="00943DB5" w:rsidP="00943DB5">
      <w:pPr>
        <w:numPr>
          <w:ilvl w:val="0"/>
          <w:numId w:val="18"/>
        </w:numPr>
        <w:rPr>
          <w:lang w:val="en-NZ"/>
        </w:rPr>
      </w:pPr>
      <w:r w:rsidRPr="00943DB5">
        <w:rPr>
          <w:lang w:val="en-NZ"/>
        </w:rPr>
        <w:t xml:space="preserve">Understood and began testing </w:t>
      </w:r>
      <w:r w:rsidRPr="00943DB5">
        <w:rPr>
          <w:b/>
          <w:bCs/>
          <w:lang w:val="en-NZ"/>
        </w:rPr>
        <w:t>unattended XML automation</w:t>
      </w:r>
    </w:p>
    <w:p w14:paraId="029A6BE0" w14:textId="77777777" w:rsidR="00943DB5" w:rsidRPr="00943DB5" w:rsidRDefault="00943DB5" w:rsidP="00943DB5">
      <w:pPr>
        <w:numPr>
          <w:ilvl w:val="0"/>
          <w:numId w:val="18"/>
        </w:numPr>
        <w:rPr>
          <w:lang w:val="en-NZ"/>
        </w:rPr>
      </w:pPr>
      <w:r w:rsidRPr="00943DB5">
        <w:rPr>
          <w:lang w:val="en-NZ"/>
        </w:rPr>
        <w:t>Created working domain users</w:t>
      </w:r>
    </w:p>
    <w:p w14:paraId="79292400" w14:textId="77777777" w:rsidR="00943DB5" w:rsidRPr="00943DB5" w:rsidRDefault="00943DB5" w:rsidP="00943DB5">
      <w:pPr>
        <w:numPr>
          <w:ilvl w:val="0"/>
          <w:numId w:val="18"/>
        </w:numPr>
        <w:rPr>
          <w:lang w:val="en-NZ"/>
        </w:rPr>
      </w:pPr>
      <w:r w:rsidRPr="00943DB5">
        <w:rPr>
          <w:lang w:val="en-NZ"/>
        </w:rPr>
        <w:t xml:space="preserve">Built a </w:t>
      </w:r>
      <w:r w:rsidRPr="00943DB5">
        <w:rPr>
          <w:b/>
          <w:bCs/>
          <w:lang w:val="en-NZ"/>
        </w:rPr>
        <w:t>virtual network that’s isolated but functional</w:t>
      </w:r>
    </w:p>
    <w:p w14:paraId="3A570A9C" w14:textId="77777777" w:rsidR="00943DB5" w:rsidRPr="00943DB5" w:rsidRDefault="00943DB5" w:rsidP="00943DB5">
      <w:pPr>
        <w:numPr>
          <w:ilvl w:val="0"/>
          <w:numId w:val="18"/>
        </w:numPr>
        <w:rPr>
          <w:lang w:val="en-NZ"/>
        </w:rPr>
      </w:pPr>
      <w:r w:rsidRPr="00943DB5">
        <w:rPr>
          <w:lang w:val="en-NZ"/>
        </w:rPr>
        <w:t>Documented and troubleshot real-world enterprise-grade setup</w:t>
      </w:r>
    </w:p>
    <w:p w14:paraId="383EC330" w14:textId="77777777" w:rsidR="00943DB5" w:rsidRPr="00943DB5" w:rsidRDefault="00943DB5" w:rsidP="00943DB5">
      <w:pPr>
        <w:rPr>
          <w:lang w:val="en-NZ"/>
        </w:rPr>
      </w:pPr>
      <w:r w:rsidRPr="00943DB5">
        <w:rPr>
          <w:lang w:val="en-NZ"/>
        </w:rPr>
        <w:pict w14:anchorId="3DC7D0F0">
          <v:rect id="_x0000_i1079" style="width:0;height:1.5pt" o:hralign="center" o:hrstd="t" o:hr="t" fillcolor="#a0a0a0" stroked="f"/>
        </w:pict>
      </w:r>
    </w:p>
    <w:p w14:paraId="5AD2CAF9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📝</w:t>
      </w:r>
      <w:r w:rsidRPr="00943DB5">
        <w:rPr>
          <w:b/>
          <w:bCs/>
          <w:lang w:val="en-NZ"/>
        </w:rPr>
        <w:t xml:space="preserve"> To-Do / Future Improvements</w:t>
      </w:r>
    </w:p>
    <w:p w14:paraId="63C197AF" w14:textId="77777777" w:rsidR="00943DB5" w:rsidRPr="00943DB5" w:rsidRDefault="00943DB5" w:rsidP="00943DB5">
      <w:pPr>
        <w:numPr>
          <w:ilvl w:val="0"/>
          <w:numId w:val="19"/>
        </w:numPr>
        <w:rPr>
          <w:lang w:val="en-NZ"/>
        </w:rPr>
      </w:pPr>
      <w:r w:rsidRPr="00943DB5">
        <w:rPr>
          <w:lang w:val="en-NZ"/>
        </w:rPr>
        <w:t xml:space="preserve">Refine unattend.xml using </w:t>
      </w:r>
      <w:r w:rsidRPr="00943DB5">
        <w:rPr>
          <w:b/>
          <w:bCs/>
          <w:lang w:val="en-NZ"/>
        </w:rPr>
        <w:t>WSIM</w:t>
      </w:r>
    </w:p>
    <w:p w14:paraId="14E4FDA0" w14:textId="77777777" w:rsidR="00943DB5" w:rsidRPr="00943DB5" w:rsidRDefault="00943DB5" w:rsidP="00943DB5">
      <w:pPr>
        <w:numPr>
          <w:ilvl w:val="0"/>
          <w:numId w:val="19"/>
        </w:numPr>
        <w:rPr>
          <w:lang w:val="en-NZ"/>
        </w:rPr>
      </w:pPr>
      <w:r w:rsidRPr="00943DB5">
        <w:rPr>
          <w:lang w:val="en-NZ"/>
        </w:rPr>
        <w:t xml:space="preserve">Split roles into </w:t>
      </w:r>
      <w:r w:rsidRPr="00943DB5">
        <w:rPr>
          <w:b/>
          <w:bCs/>
          <w:lang w:val="en-NZ"/>
        </w:rPr>
        <w:t>OUs</w:t>
      </w:r>
      <w:r w:rsidRPr="00943DB5">
        <w:rPr>
          <w:lang w:val="en-NZ"/>
        </w:rPr>
        <w:t xml:space="preserve"> (e.g., Students, Staff, Devices)</w:t>
      </w:r>
    </w:p>
    <w:p w14:paraId="2FE2AFEE" w14:textId="77777777" w:rsidR="00943DB5" w:rsidRPr="00943DB5" w:rsidRDefault="00943DB5" w:rsidP="00943DB5">
      <w:pPr>
        <w:numPr>
          <w:ilvl w:val="0"/>
          <w:numId w:val="19"/>
        </w:numPr>
        <w:rPr>
          <w:lang w:val="en-NZ"/>
        </w:rPr>
      </w:pPr>
      <w:r w:rsidRPr="00943DB5">
        <w:rPr>
          <w:lang w:val="en-NZ"/>
        </w:rPr>
        <w:t xml:space="preserve">Practice </w:t>
      </w:r>
      <w:r w:rsidRPr="00943DB5">
        <w:rPr>
          <w:b/>
          <w:bCs/>
          <w:lang w:val="en-NZ"/>
        </w:rPr>
        <w:t>Group Policy</w:t>
      </w:r>
      <w:r w:rsidRPr="00943DB5">
        <w:rPr>
          <w:lang w:val="en-NZ"/>
        </w:rPr>
        <w:t xml:space="preserve"> (disable control panel, enforce wallpaper, etc.)</w:t>
      </w:r>
    </w:p>
    <w:p w14:paraId="2683F7E8" w14:textId="77777777" w:rsidR="00943DB5" w:rsidRPr="00943DB5" w:rsidRDefault="00943DB5" w:rsidP="00943DB5">
      <w:pPr>
        <w:numPr>
          <w:ilvl w:val="0"/>
          <w:numId w:val="19"/>
        </w:numPr>
        <w:rPr>
          <w:lang w:val="en-NZ"/>
        </w:rPr>
      </w:pPr>
      <w:r w:rsidRPr="00943DB5">
        <w:rPr>
          <w:lang w:val="en-NZ"/>
        </w:rPr>
        <w:t xml:space="preserve">Add scripts for </w:t>
      </w:r>
      <w:r w:rsidRPr="00943DB5">
        <w:rPr>
          <w:b/>
          <w:bCs/>
          <w:lang w:val="en-NZ"/>
        </w:rPr>
        <w:t>auto domain join and rename</w:t>
      </w:r>
    </w:p>
    <w:p w14:paraId="2FCA4CD5" w14:textId="77777777" w:rsidR="00943DB5" w:rsidRPr="00943DB5" w:rsidRDefault="00943DB5" w:rsidP="00943DB5">
      <w:pPr>
        <w:numPr>
          <w:ilvl w:val="0"/>
          <w:numId w:val="19"/>
        </w:numPr>
        <w:rPr>
          <w:lang w:val="en-NZ"/>
        </w:rPr>
      </w:pPr>
      <w:r w:rsidRPr="00943DB5">
        <w:rPr>
          <w:lang w:val="en-NZ"/>
        </w:rPr>
        <w:t xml:space="preserve">Build out a </w:t>
      </w:r>
      <w:r w:rsidRPr="00943DB5">
        <w:rPr>
          <w:b/>
          <w:bCs/>
          <w:lang w:val="en-NZ"/>
        </w:rPr>
        <w:t>fake school or company</w:t>
      </w:r>
      <w:r w:rsidRPr="00943DB5">
        <w:rPr>
          <w:lang w:val="en-NZ"/>
        </w:rPr>
        <w:t xml:space="preserve"> IT infrastructure</w:t>
      </w:r>
    </w:p>
    <w:p w14:paraId="7EF26124" w14:textId="77777777" w:rsidR="00943DB5" w:rsidRPr="00943DB5" w:rsidRDefault="00943DB5" w:rsidP="00943DB5">
      <w:pPr>
        <w:rPr>
          <w:lang w:val="en-NZ"/>
        </w:rPr>
      </w:pPr>
      <w:r w:rsidRPr="00943DB5">
        <w:rPr>
          <w:lang w:val="en-NZ"/>
        </w:rPr>
        <w:pict w14:anchorId="35A76479">
          <v:rect id="_x0000_i1080" style="width:0;height:1.5pt" o:hralign="center" o:hrstd="t" o:hr="t" fillcolor="#a0a0a0" stroked="f"/>
        </w:pict>
      </w:r>
    </w:p>
    <w:p w14:paraId="33859325" w14:textId="77777777" w:rsidR="00943DB5" w:rsidRPr="00943DB5" w:rsidRDefault="00943DB5" w:rsidP="00943DB5">
      <w:pPr>
        <w:rPr>
          <w:b/>
          <w:bCs/>
          <w:lang w:val="en-NZ"/>
        </w:rPr>
      </w:pPr>
      <w:r w:rsidRPr="00943DB5">
        <w:rPr>
          <w:rFonts w:ascii="Segoe UI Emoji" w:hAnsi="Segoe UI Emoji" w:cs="Segoe UI Emoji"/>
          <w:b/>
          <w:bCs/>
          <w:lang w:val="en-NZ"/>
        </w:rPr>
        <w:t>💡</w:t>
      </w:r>
      <w:r w:rsidRPr="00943DB5">
        <w:rPr>
          <w:b/>
          <w:bCs/>
          <w:lang w:val="en-NZ"/>
        </w:rPr>
        <w:t xml:space="preserve"> How This Helps Your CV</w:t>
      </w:r>
    </w:p>
    <w:p w14:paraId="266AD007" w14:textId="77777777" w:rsidR="00943DB5" w:rsidRPr="00943DB5" w:rsidRDefault="00943DB5" w:rsidP="00943DB5">
      <w:pPr>
        <w:rPr>
          <w:lang w:val="en-NZ"/>
        </w:rPr>
      </w:pPr>
      <w:r w:rsidRPr="00943DB5">
        <w:rPr>
          <w:lang w:val="en-NZ"/>
        </w:rPr>
        <w:t>You now have valid experience with:</w:t>
      </w:r>
    </w:p>
    <w:p w14:paraId="6ABB715C" w14:textId="77777777" w:rsidR="00943DB5" w:rsidRPr="00943DB5" w:rsidRDefault="00943DB5" w:rsidP="00943DB5">
      <w:pPr>
        <w:numPr>
          <w:ilvl w:val="0"/>
          <w:numId w:val="20"/>
        </w:numPr>
        <w:rPr>
          <w:lang w:val="en-NZ"/>
        </w:rPr>
      </w:pPr>
      <w:r w:rsidRPr="00943DB5">
        <w:rPr>
          <w:lang w:val="en-NZ"/>
        </w:rPr>
        <w:t>PXE boot and Windows deployment</w:t>
      </w:r>
    </w:p>
    <w:p w14:paraId="33F8C7F0" w14:textId="77777777" w:rsidR="00943DB5" w:rsidRPr="00943DB5" w:rsidRDefault="00943DB5" w:rsidP="00943DB5">
      <w:pPr>
        <w:numPr>
          <w:ilvl w:val="0"/>
          <w:numId w:val="20"/>
        </w:numPr>
        <w:rPr>
          <w:lang w:val="en-NZ"/>
        </w:rPr>
      </w:pPr>
      <w:r w:rsidRPr="00943DB5">
        <w:rPr>
          <w:lang w:val="en-NZ"/>
        </w:rPr>
        <w:t>WDS setup and troubleshooting</w:t>
      </w:r>
    </w:p>
    <w:p w14:paraId="6A1B2324" w14:textId="77777777" w:rsidR="00943DB5" w:rsidRPr="00943DB5" w:rsidRDefault="00943DB5" w:rsidP="00943DB5">
      <w:pPr>
        <w:numPr>
          <w:ilvl w:val="0"/>
          <w:numId w:val="20"/>
        </w:numPr>
        <w:rPr>
          <w:lang w:val="en-NZ"/>
        </w:rPr>
      </w:pPr>
      <w:r w:rsidRPr="00943DB5">
        <w:rPr>
          <w:lang w:val="en-NZ"/>
        </w:rPr>
        <w:t>Active Directory + user provisioning</w:t>
      </w:r>
    </w:p>
    <w:p w14:paraId="2E201DEE" w14:textId="77777777" w:rsidR="00943DB5" w:rsidRPr="00943DB5" w:rsidRDefault="00943DB5" w:rsidP="00943DB5">
      <w:pPr>
        <w:numPr>
          <w:ilvl w:val="0"/>
          <w:numId w:val="20"/>
        </w:numPr>
        <w:rPr>
          <w:lang w:val="en-NZ"/>
        </w:rPr>
      </w:pPr>
      <w:r w:rsidRPr="00943DB5">
        <w:rPr>
          <w:lang w:val="en-NZ"/>
        </w:rPr>
        <w:lastRenderedPageBreak/>
        <w:t>DHCP + DNS configuration</w:t>
      </w:r>
    </w:p>
    <w:p w14:paraId="212904FC" w14:textId="77777777" w:rsidR="00943DB5" w:rsidRPr="00943DB5" w:rsidRDefault="00943DB5" w:rsidP="00943DB5">
      <w:pPr>
        <w:numPr>
          <w:ilvl w:val="0"/>
          <w:numId w:val="20"/>
        </w:numPr>
        <w:rPr>
          <w:lang w:val="en-NZ"/>
        </w:rPr>
      </w:pPr>
      <w:r w:rsidRPr="00943DB5">
        <w:rPr>
          <w:lang w:val="en-NZ"/>
        </w:rPr>
        <w:t>XML scripting and Windows setup automation</w:t>
      </w:r>
    </w:p>
    <w:p w14:paraId="3DB10300" w14:textId="77777777" w:rsidR="00943DB5" w:rsidRPr="00943DB5" w:rsidRDefault="00943DB5" w:rsidP="00943DB5">
      <w:pPr>
        <w:numPr>
          <w:ilvl w:val="0"/>
          <w:numId w:val="20"/>
        </w:numPr>
        <w:rPr>
          <w:lang w:val="en-NZ"/>
        </w:rPr>
      </w:pPr>
      <w:r w:rsidRPr="00943DB5">
        <w:rPr>
          <w:lang w:val="en-NZ"/>
        </w:rPr>
        <w:t>Virtual lab management (Hyper-V, NAT)</w:t>
      </w:r>
    </w:p>
    <w:p w14:paraId="4ACCED78" w14:textId="77777777" w:rsidR="00943DB5" w:rsidRPr="00943DB5" w:rsidRDefault="00943DB5" w:rsidP="00943DB5">
      <w:pPr>
        <w:numPr>
          <w:ilvl w:val="0"/>
          <w:numId w:val="20"/>
        </w:numPr>
        <w:rPr>
          <w:lang w:val="en-NZ"/>
        </w:rPr>
      </w:pPr>
      <w:r w:rsidRPr="00943DB5">
        <w:rPr>
          <w:lang w:val="en-NZ"/>
        </w:rPr>
        <w:t>Troubleshooting OOBE and domain join issues</w:t>
      </w:r>
    </w:p>
    <w:p w14:paraId="3610B88A" w14:textId="2D28788C" w:rsidR="005C3C5A" w:rsidRPr="00943DB5" w:rsidRDefault="005C3C5A" w:rsidP="00943DB5">
      <w:pPr>
        <w:rPr>
          <w:lang w:val="en-NZ"/>
        </w:rPr>
      </w:pPr>
    </w:p>
    <w:sectPr w:rsidR="005C3C5A" w:rsidRPr="00943D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655BD"/>
    <w:multiLevelType w:val="multilevel"/>
    <w:tmpl w:val="0B96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07DA3"/>
    <w:multiLevelType w:val="multilevel"/>
    <w:tmpl w:val="3F7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76DF1"/>
    <w:multiLevelType w:val="multilevel"/>
    <w:tmpl w:val="F0C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4469B"/>
    <w:multiLevelType w:val="multilevel"/>
    <w:tmpl w:val="F12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03E97"/>
    <w:multiLevelType w:val="multilevel"/>
    <w:tmpl w:val="EA2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46A8B"/>
    <w:multiLevelType w:val="multilevel"/>
    <w:tmpl w:val="3E4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E173D"/>
    <w:multiLevelType w:val="multilevel"/>
    <w:tmpl w:val="543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F10B6"/>
    <w:multiLevelType w:val="multilevel"/>
    <w:tmpl w:val="92B0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60478"/>
    <w:multiLevelType w:val="multilevel"/>
    <w:tmpl w:val="4CF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B5832"/>
    <w:multiLevelType w:val="multilevel"/>
    <w:tmpl w:val="93B0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A24D9"/>
    <w:multiLevelType w:val="multilevel"/>
    <w:tmpl w:val="C95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09147">
    <w:abstractNumId w:val="8"/>
  </w:num>
  <w:num w:numId="2" w16cid:durableId="1699427327">
    <w:abstractNumId w:val="6"/>
  </w:num>
  <w:num w:numId="3" w16cid:durableId="74515640">
    <w:abstractNumId w:val="5"/>
  </w:num>
  <w:num w:numId="4" w16cid:durableId="1628271561">
    <w:abstractNumId w:val="4"/>
  </w:num>
  <w:num w:numId="5" w16cid:durableId="1751073345">
    <w:abstractNumId w:val="7"/>
  </w:num>
  <w:num w:numId="6" w16cid:durableId="366611444">
    <w:abstractNumId w:val="3"/>
  </w:num>
  <w:num w:numId="7" w16cid:durableId="810051126">
    <w:abstractNumId w:val="2"/>
  </w:num>
  <w:num w:numId="8" w16cid:durableId="1452088730">
    <w:abstractNumId w:val="1"/>
  </w:num>
  <w:num w:numId="9" w16cid:durableId="2023042321">
    <w:abstractNumId w:val="0"/>
  </w:num>
  <w:num w:numId="10" w16cid:durableId="1704788526">
    <w:abstractNumId w:val="9"/>
  </w:num>
  <w:num w:numId="11" w16cid:durableId="1879008899">
    <w:abstractNumId w:val="13"/>
  </w:num>
  <w:num w:numId="12" w16cid:durableId="56167761">
    <w:abstractNumId w:val="16"/>
  </w:num>
  <w:num w:numId="13" w16cid:durableId="140974279">
    <w:abstractNumId w:val="19"/>
  </w:num>
  <w:num w:numId="14" w16cid:durableId="1850561387">
    <w:abstractNumId w:val="11"/>
  </w:num>
  <w:num w:numId="15" w16cid:durableId="1339967068">
    <w:abstractNumId w:val="15"/>
  </w:num>
  <w:num w:numId="16" w16cid:durableId="63527135">
    <w:abstractNumId w:val="17"/>
  </w:num>
  <w:num w:numId="17" w16cid:durableId="10692863">
    <w:abstractNumId w:val="10"/>
  </w:num>
  <w:num w:numId="18" w16cid:durableId="995642885">
    <w:abstractNumId w:val="18"/>
  </w:num>
  <w:num w:numId="19" w16cid:durableId="1348294143">
    <w:abstractNumId w:val="12"/>
  </w:num>
  <w:num w:numId="20" w16cid:durableId="4881804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C5A"/>
    <w:rsid w:val="00943DB5"/>
    <w:rsid w:val="00AA1D8D"/>
    <w:rsid w:val="00B47730"/>
    <w:rsid w:val="00C574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5FC93"/>
  <w14:defaultImageDpi w14:val="300"/>
  <w15:docId w15:val="{FB04E588-2008-472C-AD37-BD276F25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5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7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Johnny Chao</cp:lastModifiedBy>
  <cp:revision>2</cp:revision>
  <dcterms:created xsi:type="dcterms:W3CDTF">2013-12-23T23:15:00Z</dcterms:created>
  <dcterms:modified xsi:type="dcterms:W3CDTF">2025-07-03T12:03:00Z</dcterms:modified>
  <cp:category/>
</cp:coreProperties>
</file>