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3D931" w14:textId="77777777" w:rsidR="0074666C" w:rsidRDefault="00000000">
      <w:pPr>
        <w:pStyle w:val="Title"/>
      </w:pPr>
      <w:r>
        <w:t>Custom Windows Image Deployment with Silent Application Installation</w:t>
      </w:r>
    </w:p>
    <w:p w14:paraId="58D015A0" w14:textId="77777777" w:rsidR="0074666C" w:rsidRDefault="00000000">
      <w:pPr>
        <w:pStyle w:val="Heading1"/>
      </w:pPr>
      <w:r>
        <w:t>Overview</w:t>
      </w:r>
    </w:p>
    <w:p w14:paraId="41DA7976" w14:textId="77777777" w:rsidR="0074666C" w:rsidRDefault="00000000">
      <w:r>
        <w:t>This document outlines the process of customizing a Windows image to include silent installations of applications like Google Chrome (and optionally Winamp). It includes converting install.esd to install.wim, mounting and unmounting the WIM image, modifying setup scripts, and deploying via WDS PXE boot.</w:t>
      </w:r>
    </w:p>
    <w:p w14:paraId="757271A4" w14:textId="77777777" w:rsidR="0074666C" w:rsidRDefault="00000000">
      <w:pPr>
        <w:pStyle w:val="Heading1"/>
      </w:pPr>
      <w:r>
        <w:t>Step-by-Step Process</w:t>
      </w:r>
    </w:p>
    <w:p w14:paraId="427E8F3F" w14:textId="61CF102E" w:rsidR="0074666C" w:rsidRDefault="00000000" w:rsidP="002E0691">
      <w:pPr>
        <w:pStyle w:val="ListBullet"/>
      </w:pPr>
      <w:r>
        <w:t>Copy the contents of the original Windows ISO to a working directory (e.g., C:\WDSImages\Windows10).</w:t>
      </w:r>
    </w:p>
    <w:p w14:paraId="0C4A48AB" w14:textId="11DCBC33" w:rsidR="0074666C" w:rsidRDefault="00000000">
      <w:pPr>
        <w:pStyle w:val="ListBullet"/>
      </w:pPr>
      <w:r>
        <w:t>If the source contains 'install.esd', convert it to 'install.wim' using DISM or a script.</w:t>
      </w:r>
    </w:p>
    <w:p w14:paraId="18D2875D" w14:textId="49512916" w:rsidR="0074666C" w:rsidRDefault="00000000">
      <w:pPr>
        <w:pStyle w:val="ListBullet"/>
      </w:pPr>
      <w:r>
        <w:t>Create a mount directory (e.g., C:\ISOmount).</w:t>
      </w:r>
    </w:p>
    <w:p w14:paraId="537A590D" w14:textId="77777777" w:rsidR="00AF006C" w:rsidRDefault="00000000" w:rsidP="00AF006C">
      <w:pPr>
        <w:pStyle w:val="ListBullet"/>
      </w:pPr>
      <w:r>
        <w:t>Mount the install.wim using DISM:</w:t>
      </w:r>
    </w:p>
    <w:p w14:paraId="55D80115" w14:textId="77777777" w:rsidR="002415B7" w:rsidRDefault="002415B7" w:rsidP="002415B7">
      <w:pPr>
        <w:pStyle w:val="ListBullet"/>
        <w:numPr>
          <w:ilvl w:val="0"/>
          <w:numId w:val="0"/>
        </w:numPr>
        <w:ind w:left="360"/>
      </w:pPr>
    </w:p>
    <w:p w14:paraId="7E4ACA04" w14:textId="786B85F0" w:rsidR="00AF006C" w:rsidRDefault="00AF006C" w:rsidP="00AF006C">
      <w:pPr>
        <w:pStyle w:val="ListBullet"/>
        <w:numPr>
          <w:ilvl w:val="0"/>
          <w:numId w:val="0"/>
        </w:numPr>
        <w:ind w:left="360"/>
        <w:rPr>
          <w:i/>
          <w:iCs/>
        </w:rPr>
      </w:pPr>
      <w:r>
        <w:rPr>
          <w:i/>
          <w:iCs/>
        </w:rPr>
        <w:t>Cmd command</w:t>
      </w:r>
    </w:p>
    <w:p w14:paraId="0DAD7DD7" w14:textId="52115731" w:rsidR="0074666C" w:rsidRDefault="00000000" w:rsidP="00AF006C">
      <w:pPr>
        <w:pStyle w:val="ListBullet"/>
        <w:numPr>
          <w:ilvl w:val="0"/>
          <w:numId w:val="0"/>
        </w:numPr>
        <w:ind w:left="360"/>
        <w:rPr>
          <w:i/>
          <w:iCs/>
        </w:rPr>
      </w:pPr>
      <w:r w:rsidRPr="00AF006C">
        <w:rPr>
          <w:i/>
          <w:iCs/>
        </w:rPr>
        <w:t>dism /mount-wim /wimfile:C:\WDSImages\Windows10\sources\install.wim /index:1 /mountdir:C:\ISOmount</w:t>
      </w:r>
    </w:p>
    <w:p w14:paraId="7193916E" w14:textId="77777777" w:rsidR="002415B7" w:rsidRPr="00AF006C" w:rsidRDefault="002415B7" w:rsidP="00AF006C">
      <w:pPr>
        <w:pStyle w:val="ListBullet"/>
        <w:numPr>
          <w:ilvl w:val="0"/>
          <w:numId w:val="0"/>
        </w:numPr>
        <w:ind w:left="360"/>
        <w:rPr>
          <w:i/>
          <w:iCs/>
        </w:rPr>
      </w:pPr>
    </w:p>
    <w:p w14:paraId="53C15D6C" w14:textId="69D89742" w:rsidR="0074666C" w:rsidRDefault="00000000">
      <w:pPr>
        <w:pStyle w:val="ListBullet"/>
      </w:pPr>
      <w:r>
        <w:t xml:space="preserve">Navigate to C:\ISOmount\Windows\Setup\Scripts and create a </w:t>
      </w:r>
      <w:r w:rsidRPr="002415B7">
        <w:rPr>
          <w:b/>
          <w:bCs/>
        </w:rPr>
        <w:t>SetupComplete.cmd</w:t>
      </w:r>
      <w:r>
        <w:t xml:space="preserve"> file.</w:t>
      </w:r>
    </w:p>
    <w:p w14:paraId="3C29DA8A" w14:textId="745BFFD9" w:rsidR="0074666C" w:rsidRDefault="00000000">
      <w:pPr>
        <w:pStyle w:val="ListBullet"/>
      </w:pPr>
      <w:r>
        <w:t xml:space="preserve">In </w:t>
      </w:r>
      <w:r w:rsidRPr="002415B7">
        <w:rPr>
          <w:b/>
          <w:bCs/>
        </w:rPr>
        <w:t>SetupComplete.cmd</w:t>
      </w:r>
      <w:r>
        <w:t>, add your silent install command, e.g.:</w:t>
      </w:r>
    </w:p>
    <w:p w14:paraId="11D57AF6" w14:textId="77777777" w:rsidR="002415B7" w:rsidRDefault="002415B7" w:rsidP="002415B7">
      <w:pPr>
        <w:pStyle w:val="ListBullet"/>
        <w:numPr>
          <w:ilvl w:val="0"/>
          <w:numId w:val="0"/>
        </w:numPr>
        <w:ind w:left="360" w:hanging="360"/>
      </w:pPr>
    </w:p>
    <w:p w14:paraId="53FCA514" w14:textId="77777777" w:rsidR="002415B7" w:rsidRPr="002415B7" w:rsidRDefault="002415B7" w:rsidP="002415B7">
      <w:pPr>
        <w:pStyle w:val="ListBullet"/>
        <w:numPr>
          <w:ilvl w:val="0"/>
          <w:numId w:val="0"/>
        </w:numPr>
        <w:ind w:left="360"/>
        <w:rPr>
          <w:i/>
          <w:iCs/>
        </w:rPr>
      </w:pPr>
      <w:r w:rsidRPr="002415B7">
        <w:rPr>
          <w:i/>
          <w:iCs/>
        </w:rPr>
        <w:t>@echo off</w:t>
      </w:r>
    </w:p>
    <w:p w14:paraId="4D31A1E4" w14:textId="77777777" w:rsidR="002415B7" w:rsidRPr="002415B7" w:rsidRDefault="002415B7" w:rsidP="002415B7">
      <w:pPr>
        <w:pStyle w:val="ListBullet"/>
        <w:numPr>
          <w:ilvl w:val="0"/>
          <w:numId w:val="0"/>
        </w:numPr>
        <w:ind w:left="360"/>
        <w:rPr>
          <w:i/>
          <w:iCs/>
        </w:rPr>
      </w:pPr>
      <w:r w:rsidRPr="002415B7">
        <w:rPr>
          <w:i/>
          <w:iCs/>
        </w:rPr>
        <w:t>C:\Deployment\Apps\install_apps.cmd</w:t>
      </w:r>
    </w:p>
    <w:p w14:paraId="79402A02" w14:textId="508D0625" w:rsidR="002415B7" w:rsidRPr="002415B7" w:rsidRDefault="002415B7" w:rsidP="002415B7">
      <w:pPr>
        <w:pStyle w:val="ListBullet"/>
        <w:numPr>
          <w:ilvl w:val="0"/>
          <w:numId w:val="0"/>
        </w:numPr>
        <w:ind w:left="360"/>
        <w:rPr>
          <w:i/>
          <w:iCs/>
        </w:rPr>
      </w:pPr>
      <w:r w:rsidRPr="002415B7">
        <w:rPr>
          <w:i/>
          <w:iCs/>
        </w:rPr>
        <w:t>exit /b 0</w:t>
      </w:r>
    </w:p>
    <w:p w14:paraId="5000BA2C" w14:textId="77777777" w:rsidR="002415B7" w:rsidRDefault="002415B7" w:rsidP="002415B7">
      <w:pPr>
        <w:pStyle w:val="ListBullet"/>
        <w:numPr>
          <w:ilvl w:val="0"/>
          <w:numId w:val="0"/>
        </w:numPr>
        <w:ind w:left="360" w:hanging="360"/>
      </w:pPr>
    </w:p>
    <w:p w14:paraId="2CB1C5F6" w14:textId="2A832A07" w:rsidR="0074666C" w:rsidRDefault="002415B7">
      <w:pPr>
        <w:pStyle w:val="ListBullet"/>
      </w:pPr>
      <w:r>
        <w:t xml:space="preserve">Create a </w:t>
      </w:r>
      <w:r w:rsidRPr="002415B7">
        <w:rPr>
          <w:b/>
          <w:bCs/>
        </w:rPr>
        <w:t>apps directory</w:t>
      </w:r>
      <w:r>
        <w:t xml:space="preserve"> (e.g, </w:t>
      </w:r>
      <w:r w:rsidRPr="002415B7">
        <w:t>C:\ISOmount\Deployment\Apps</w:t>
      </w:r>
      <w:r>
        <w:t>)</w:t>
      </w:r>
    </w:p>
    <w:p w14:paraId="3B044270" w14:textId="16D5CDBB" w:rsidR="0074666C" w:rsidRDefault="00000000">
      <w:pPr>
        <w:pStyle w:val="ListBullet"/>
      </w:pPr>
      <w:r>
        <w:t>Place the application installer(s) in an accessible location like</w:t>
      </w:r>
      <w:r w:rsidR="002415B7">
        <w:t xml:space="preserve"> (In this instance ChromeSetup.exe for Google Chrome</w:t>
      </w:r>
      <w:r>
        <w:t xml:space="preserve"> </w:t>
      </w:r>
      <w:r w:rsidR="002415B7">
        <w:t xml:space="preserve">in </w:t>
      </w:r>
      <w:r>
        <w:t>C:\ISOmount\Deployment\Apps.</w:t>
      </w:r>
      <w:r w:rsidR="002415B7">
        <w:t>)</w:t>
      </w:r>
    </w:p>
    <w:p w14:paraId="418B6A2A" w14:textId="1E5A1DFA" w:rsidR="002415B7" w:rsidRDefault="002415B7">
      <w:pPr>
        <w:pStyle w:val="ListBullet"/>
      </w:pPr>
      <w:r>
        <w:t>Create a script and call it install_apps.cmd and place the following command</w:t>
      </w:r>
    </w:p>
    <w:p w14:paraId="3866AFED" w14:textId="77777777" w:rsidR="002415B7" w:rsidRDefault="002415B7" w:rsidP="002415B7">
      <w:pPr>
        <w:pStyle w:val="ListBullet"/>
        <w:numPr>
          <w:ilvl w:val="0"/>
          <w:numId w:val="0"/>
        </w:numPr>
        <w:ind w:left="360"/>
      </w:pPr>
    </w:p>
    <w:p w14:paraId="51FAE833" w14:textId="77777777" w:rsidR="002415B7" w:rsidRPr="002415B7" w:rsidRDefault="002415B7" w:rsidP="002415B7">
      <w:pPr>
        <w:pStyle w:val="ListBullet"/>
        <w:numPr>
          <w:ilvl w:val="0"/>
          <w:numId w:val="0"/>
        </w:numPr>
        <w:ind w:left="360"/>
        <w:rPr>
          <w:i/>
          <w:iCs/>
        </w:rPr>
      </w:pPr>
      <w:r w:rsidRPr="002415B7">
        <w:rPr>
          <w:i/>
          <w:iCs/>
        </w:rPr>
        <w:t>@echo off</w:t>
      </w:r>
    </w:p>
    <w:p w14:paraId="21AAD2F5" w14:textId="77777777" w:rsidR="002415B7" w:rsidRPr="002415B7" w:rsidRDefault="002415B7" w:rsidP="002415B7">
      <w:pPr>
        <w:pStyle w:val="ListBullet"/>
        <w:numPr>
          <w:ilvl w:val="0"/>
          <w:numId w:val="0"/>
        </w:numPr>
        <w:ind w:left="360"/>
        <w:rPr>
          <w:i/>
          <w:iCs/>
        </w:rPr>
      </w:pPr>
      <w:r w:rsidRPr="002415B7">
        <w:rPr>
          <w:i/>
          <w:iCs/>
        </w:rPr>
        <w:t>echo Installing Google Chrome...</w:t>
      </w:r>
    </w:p>
    <w:p w14:paraId="316BC018" w14:textId="77777777" w:rsidR="002415B7" w:rsidRPr="002415B7" w:rsidRDefault="002415B7" w:rsidP="002415B7">
      <w:pPr>
        <w:pStyle w:val="ListBullet"/>
        <w:numPr>
          <w:ilvl w:val="0"/>
          <w:numId w:val="0"/>
        </w:numPr>
        <w:ind w:left="360"/>
        <w:rPr>
          <w:i/>
          <w:iCs/>
        </w:rPr>
      </w:pPr>
      <w:r w:rsidRPr="002415B7">
        <w:rPr>
          <w:i/>
          <w:iCs/>
        </w:rPr>
        <w:t>start "" /wait "C:\Deployment\Apps\ChromeSetup.exe" /silent /install</w:t>
      </w:r>
    </w:p>
    <w:p w14:paraId="0DB53050" w14:textId="77777777" w:rsidR="002415B7" w:rsidRPr="002415B7" w:rsidRDefault="002415B7" w:rsidP="002415B7">
      <w:pPr>
        <w:pStyle w:val="ListBullet"/>
        <w:numPr>
          <w:ilvl w:val="0"/>
          <w:numId w:val="0"/>
        </w:numPr>
        <w:ind w:left="360"/>
        <w:rPr>
          <w:i/>
          <w:iCs/>
        </w:rPr>
      </w:pPr>
    </w:p>
    <w:p w14:paraId="7B0B2D7F" w14:textId="77777777" w:rsidR="002415B7" w:rsidRPr="002415B7" w:rsidRDefault="002415B7" w:rsidP="002415B7">
      <w:pPr>
        <w:pStyle w:val="ListBullet"/>
        <w:numPr>
          <w:ilvl w:val="0"/>
          <w:numId w:val="0"/>
        </w:numPr>
        <w:ind w:left="360"/>
        <w:rPr>
          <w:i/>
          <w:iCs/>
        </w:rPr>
      </w:pPr>
      <w:r w:rsidRPr="002415B7">
        <w:rPr>
          <w:i/>
          <w:iCs/>
        </w:rPr>
        <w:t>echo Installation complete.</w:t>
      </w:r>
    </w:p>
    <w:p w14:paraId="3DBC39F6" w14:textId="77777777" w:rsidR="002415B7" w:rsidRDefault="002415B7" w:rsidP="002415B7">
      <w:pPr>
        <w:pStyle w:val="ListBullet"/>
        <w:numPr>
          <w:ilvl w:val="0"/>
          <w:numId w:val="0"/>
        </w:numPr>
        <w:ind w:left="360"/>
        <w:rPr>
          <w:i/>
          <w:iCs/>
        </w:rPr>
      </w:pPr>
      <w:r w:rsidRPr="002415B7">
        <w:rPr>
          <w:i/>
          <w:iCs/>
        </w:rPr>
        <w:t>exit /b 0</w:t>
      </w:r>
    </w:p>
    <w:p w14:paraId="7A595971" w14:textId="77777777" w:rsidR="002415B7" w:rsidRPr="002415B7" w:rsidRDefault="002415B7" w:rsidP="002415B7">
      <w:pPr>
        <w:pStyle w:val="ListBullet"/>
        <w:numPr>
          <w:ilvl w:val="0"/>
          <w:numId w:val="0"/>
        </w:numPr>
        <w:ind w:left="360" w:hanging="360"/>
      </w:pPr>
    </w:p>
    <w:p w14:paraId="2D7594E3" w14:textId="64DA0115" w:rsidR="0074666C" w:rsidRDefault="00000000" w:rsidP="002415B7">
      <w:pPr>
        <w:pStyle w:val="ListBullet"/>
      </w:pPr>
      <w:r w:rsidRPr="002415B7">
        <w:t>Unmount and commit the WIM file:</w:t>
      </w:r>
    </w:p>
    <w:p w14:paraId="55EF6C7D" w14:textId="77777777" w:rsidR="002415B7" w:rsidRDefault="002415B7" w:rsidP="002415B7">
      <w:pPr>
        <w:pStyle w:val="ListBullet"/>
        <w:numPr>
          <w:ilvl w:val="0"/>
          <w:numId w:val="0"/>
        </w:numPr>
        <w:ind w:left="360" w:hanging="360"/>
      </w:pPr>
    </w:p>
    <w:p w14:paraId="12DD85E9" w14:textId="16476EEF" w:rsidR="0074666C" w:rsidRPr="002415B7" w:rsidRDefault="00000000" w:rsidP="002415B7">
      <w:pPr>
        <w:pStyle w:val="ListBullet"/>
        <w:numPr>
          <w:ilvl w:val="0"/>
          <w:numId w:val="0"/>
        </w:numPr>
        <w:rPr>
          <w:i/>
          <w:iCs/>
        </w:rPr>
      </w:pPr>
      <w:r w:rsidRPr="002415B7">
        <w:rPr>
          <w:i/>
          <w:iCs/>
        </w:rPr>
        <w:t>dism /unmount-wim /mountdir:C:\ISOmount /commit</w:t>
      </w:r>
    </w:p>
    <w:p w14:paraId="7CAFA13A" w14:textId="77777777" w:rsidR="002415B7" w:rsidRDefault="002415B7" w:rsidP="002415B7">
      <w:pPr>
        <w:pStyle w:val="ListBullet"/>
        <w:numPr>
          <w:ilvl w:val="0"/>
          <w:numId w:val="0"/>
        </w:numPr>
      </w:pPr>
    </w:p>
    <w:p w14:paraId="04FDA3B2" w14:textId="1DEFB62F" w:rsidR="002415B7" w:rsidRDefault="00000000" w:rsidP="002415B7">
      <w:pPr>
        <w:pStyle w:val="ListBullet"/>
      </w:pPr>
      <w:r>
        <w:t>Add the modified install.wim to your WDS boot/install image list</w:t>
      </w:r>
      <w:r w:rsidR="002415B7">
        <w:t xml:space="preserve"> (Found in C:\Remoteinstall\Images\ImageGroup1</w:t>
      </w:r>
      <w:r>
        <w:t>.</w:t>
      </w:r>
      <w:r w:rsidR="002415B7">
        <w:t xml:space="preserve"> The image is found in C:\WDSImages\Windows10\Sources.</w:t>
      </w:r>
    </w:p>
    <w:p w14:paraId="229FCD8F" w14:textId="17A92553" w:rsidR="0074666C" w:rsidRDefault="00000000">
      <w:pPr>
        <w:pStyle w:val="ListBullet"/>
      </w:pPr>
      <w:r>
        <w:t>PXE boot a device to test the deployment.</w:t>
      </w:r>
    </w:p>
    <w:p w14:paraId="679D9A46" w14:textId="77777777" w:rsidR="0074666C" w:rsidRDefault="00000000">
      <w:pPr>
        <w:pStyle w:val="Heading1"/>
      </w:pPr>
      <w:r>
        <w:t>Important CMD Commands</w:t>
      </w:r>
    </w:p>
    <w:p w14:paraId="24345988" w14:textId="77777777" w:rsidR="0074666C" w:rsidRDefault="00000000">
      <w:pPr>
        <w:pStyle w:val="IntenseQuote"/>
      </w:pPr>
      <w:r>
        <w:t>Convert install.esd to install.wim:</w:t>
      </w:r>
      <w:r>
        <w:br/>
        <w:t xml:space="preserve">   dism /Export-Image /SourceImageFile:C:\path\to\install.esd /SourceIndex:1 /DestinationImageFile:C:\path\to\install.wim /Compress:max /CheckIntegrity</w:t>
      </w:r>
    </w:p>
    <w:p w14:paraId="075B71AE" w14:textId="77777777" w:rsidR="0074666C" w:rsidRDefault="00000000">
      <w:pPr>
        <w:pStyle w:val="IntenseQuote"/>
      </w:pPr>
      <w:r>
        <w:t>Mount install.wim:</w:t>
      </w:r>
      <w:r>
        <w:br/>
        <w:t xml:space="preserve">   dism /mount-wim /wimfile:C:\WDSImages\Windows10\sources\install.wim /index:1 /mountdir:C:\ISOmount</w:t>
      </w:r>
    </w:p>
    <w:p w14:paraId="5A24C752" w14:textId="77777777" w:rsidR="0074666C" w:rsidRDefault="00000000">
      <w:pPr>
        <w:pStyle w:val="IntenseQuote"/>
      </w:pPr>
      <w:r>
        <w:t>Unmount with commit:</w:t>
      </w:r>
      <w:r>
        <w:br/>
        <w:t xml:space="preserve">   dism /unmount-wim /mountdir:C:\ISOmount /commit</w:t>
      </w:r>
    </w:p>
    <w:p w14:paraId="4FFF8DF3" w14:textId="77777777" w:rsidR="0074666C" w:rsidRDefault="00000000">
      <w:pPr>
        <w:pStyle w:val="IntenseQuote"/>
      </w:pPr>
      <w:r>
        <w:t>Unmount and discard:</w:t>
      </w:r>
      <w:r>
        <w:br/>
        <w:t xml:space="preserve">   dism /unmount-wim /mountdir:C:\ISOmount /discard</w:t>
      </w:r>
    </w:p>
    <w:sectPr w:rsidR="007466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10AEEAA"/>
    <w:lvl w:ilvl="0">
      <w:start w:val="1"/>
      <w:numFmt w:val="decimal"/>
      <w:pStyle w:val="ListBullet"/>
      <w:lvlText w:val="%1."/>
      <w:lvlJc w:val="left"/>
      <w:pPr>
        <w:tabs>
          <w:tab w:val="num" w:pos="360"/>
        </w:tabs>
        <w:ind w:left="360" w:hanging="360"/>
      </w:pPr>
      <w:rPr>
        <w:rFonts w:asciiTheme="minorHAnsi" w:eastAsiaTheme="minorEastAsia" w:hAnsiTheme="minorHAnsi" w:cstheme="minorBidi"/>
      </w:rPr>
    </w:lvl>
  </w:abstractNum>
  <w:num w:numId="1" w16cid:durableId="1009067398">
    <w:abstractNumId w:val="8"/>
  </w:num>
  <w:num w:numId="2" w16cid:durableId="631404403">
    <w:abstractNumId w:val="6"/>
  </w:num>
  <w:num w:numId="3" w16cid:durableId="1981301899">
    <w:abstractNumId w:val="5"/>
  </w:num>
  <w:num w:numId="4" w16cid:durableId="775520230">
    <w:abstractNumId w:val="4"/>
  </w:num>
  <w:num w:numId="5" w16cid:durableId="1501963530">
    <w:abstractNumId w:val="7"/>
  </w:num>
  <w:num w:numId="6" w16cid:durableId="990133037">
    <w:abstractNumId w:val="3"/>
  </w:num>
  <w:num w:numId="7" w16cid:durableId="198247695">
    <w:abstractNumId w:val="2"/>
  </w:num>
  <w:num w:numId="8" w16cid:durableId="1811743850">
    <w:abstractNumId w:val="1"/>
  </w:num>
  <w:num w:numId="9" w16cid:durableId="94557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5B7"/>
    <w:rsid w:val="0029639D"/>
    <w:rsid w:val="002E0691"/>
    <w:rsid w:val="00326F90"/>
    <w:rsid w:val="0074666C"/>
    <w:rsid w:val="00AA1D8D"/>
    <w:rsid w:val="00AF006C"/>
    <w:rsid w:val="00B47730"/>
    <w:rsid w:val="00CB0664"/>
    <w:rsid w:val="00F44F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62181"/>
  <w14:defaultImageDpi w14:val="300"/>
  <w15:docId w15:val="{A62D0402-4B92-4BF8-8DC1-1BA64A68B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Johnny Chao</cp:lastModifiedBy>
  <cp:revision>2</cp:revision>
  <dcterms:created xsi:type="dcterms:W3CDTF">2013-12-23T23:15:00Z</dcterms:created>
  <dcterms:modified xsi:type="dcterms:W3CDTF">2025-06-05T08:15:00Z</dcterms:modified>
  <cp:category/>
</cp:coreProperties>
</file>