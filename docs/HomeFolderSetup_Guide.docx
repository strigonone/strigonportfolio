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C718" w14:textId="77777777" w:rsidR="002254E8" w:rsidRPr="006D7CE1" w:rsidRDefault="002254E8" w:rsidP="002254E8">
      <w:pPr>
        <w:pStyle w:val="Heading1"/>
        <w:rPr>
          <w:rFonts w:cstheme="majorHAnsi"/>
        </w:rPr>
      </w:pPr>
      <w:r w:rsidRPr="006D7CE1">
        <w:rPr>
          <w:rFonts w:cstheme="majorHAnsi"/>
        </w:rPr>
        <w:t>Automated Home Folder (H: Drive) Setup for Domain Users</w:t>
      </w:r>
    </w:p>
    <w:p w14:paraId="44EAD65C" w14:textId="77777777" w:rsidR="002254E8" w:rsidRPr="006D7CE1" w:rsidRDefault="002254E8" w:rsidP="002254E8">
      <w:pPr>
        <w:pStyle w:val="Heading2"/>
        <w:rPr>
          <w:rFonts w:cstheme="majorHAnsi"/>
        </w:rPr>
      </w:pPr>
      <w:r w:rsidRPr="006D7CE1">
        <w:rPr>
          <w:rFonts w:ascii="Segoe UI Emoji" w:hAnsi="Segoe UI Emoji" w:cs="Segoe UI Emoji"/>
        </w:rPr>
        <w:t>✅</w:t>
      </w:r>
      <w:r w:rsidRPr="006D7CE1">
        <w:rPr>
          <w:rFonts w:cstheme="majorHAnsi"/>
        </w:rPr>
        <w:t xml:space="preserve"> Objective:</w:t>
      </w:r>
    </w:p>
    <w:p w14:paraId="002E5DF8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To automatically create personal home folders (H: drive) for each domain user under \\DC1\HomeDirs, with NTFS permissions and group membership, using a PowerShell script.</w:t>
      </w:r>
    </w:p>
    <w:p w14:paraId="0DD79EB5" w14:textId="77777777" w:rsidR="002254E8" w:rsidRPr="006D7CE1" w:rsidRDefault="002254E8" w:rsidP="002254E8">
      <w:pPr>
        <w:pStyle w:val="Heading2"/>
        <w:rPr>
          <w:rFonts w:cstheme="majorHAnsi"/>
        </w:rPr>
      </w:pPr>
      <w:r w:rsidRPr="006D7CE1">
        <w:rPr>
          <w:rFonts w:ascii="Segoe UI Emoji" w:hAnsi="Segoe UI Emoji" w:cs="Segoe UI Emoji"/>
        </w:rPr>
        <w:t>🛠️</w:t>
      </w:r>
      <w:r w:rsidRPr="006D7CE1">
        <w:rPr>
          <w:rFonts w:cstheme="majorHAnsi"/>
        </w:rPr>
        <w:t xml:space="preserve"> Step-by-Step Guide:</w:t>
      </w:r>
    </w:p>
    <w:p w14:paraId="23F02E4B" w14:textId="77777777" w:rsidR="002254E8" w:rsidRPr="006D7CE1" w:rsidRDefault="002254E8" w:rsidP="002254E8">
      <w:pPr>
        <w:pStyle w:val="Heading3"/>
        <w:rPr>
          <w:rFonts w:cstheme="majorHAnsi"/>
        </w:rPr>
      </w:pPr>
      <w:r w:rsidRPr="006D7CE1">
        <w:rPr>
          <w:rFonts w:cstheme="majorHAnsi"/>
        </w:rPr>
        <w:t>Step 1: Create the Network Share for Home Directories</w:t>
      </w:r>
    </w:p>
    <w:p w14:paraId="502CBF5B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1. On the server, create a folder (e.g., C:\HomeDirs).</w:t>
      </w:r>
      <w:r w:rsidRPr="006D7CE1">
        <w:rPr>
          <w:rFonts w:asciiTheme="majorHAnsi" w:hAnsiTheme="majorHAnsi" w:cstheme="majorHAnsi"/>
        </w:rPr>
        <w:br/>
        <w:t xml:space="preserve">2. Share it as </w:t>
      </w:r>
      <w:proofErr w:type="spellStart"/>
      <w:r w:rsidRPr="006D7CE1">
        <w:rPr>
          <w:rFonts w:asciiTheme="majorHAnsi" w:hAnsiTheme="majorHAnsi" w:cstheme="majorHAnsi"/>
        </w:rPr>
        <w:t>HomeDirs</w:t>
      </w:r>
      <w:proofErr w:type="spellEnd"/>
      <w:r w:rsidRPr="006D7CE1">
        <w:rPr>
          <w:rFonts w:asciiTheme="majorHAnsi" w:hAnsiTheme="majorHAnsi" w:cstheme="majorHAnsi"/>
        </w:rPr>
        <w:t>:</w:t>
      </w:r>
      <w:r w:rsidRPr="006D7CE1">
        <w:rPr>
          <w:rFonts w:asciiTheme="majorHAnsi" w:hAnsiTheme="majorHAnsi" w:cstheme="majorHAnsi"/>
        </w:rPr>
        <w:br/>
        <w:t xml:space="preserve">   - Right-click &gt; Properties &gt; Sharing &gt; Advanced Sharing...</w:t>
      </w:r>
      <w:r w:rsidRPr="006D7CE1">
        <w:rPr>
          <w:rFonts w:asciiTheme="majorHAnsi" w:hAnsiTheme="majorHAnsi" w:cstheme="majorHAnsi"/>
        </w:rPr>
        <w:br/>
        <w:t xml:space="preserve">   - Share name: </w:t>
      </w:r>
      <w:proofErr w:type="spellStart"/>
      <w:r w:rsidRPr="006D7CE1">
        <w:rPr>
          <w:rFonts w:asciiTheme="majorHAnsi" w:hAnsiTheme="majorHAnsi" w:cstheme="majorHAnsi"/>
        </w:rPr>
        <w:t>HomeDirs</w:t>
      </w:r>
      <w:proofErr w:type="spellEnd"/>
      <w:r w:rsidRPr="006D7CE1">
        <w:rPr>
          <w:rFonts w:asciiTheme="majorHAnsi" w:hAnsiTheme="majorHAnsi" w:cstheme="majorHAnsi"/>
        </w:rPr>
        <w:br/>
        <w:t xml:space="preserve">   - Permissions: Grant “Domain Users” FULL CONTROL</w:t>
      </w:r>
    </w:p>
    <w:p w14:paraId="5FB5D661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Setting NTFS Permissions:</w:t>
      </w:r>
      <w:r w:rsidRPr="006D7CE1">
        <w:rPr>
          <w:rFonts w:asciiTheme="majorHAnsi" w:hAnsiTheme="majorHAnsi" w:cstheme="majorHAnsi"/>
        </w:rPr>
        <w:br/>
        <w:t>• Navigate to the Security tab &gt; Advanced</w:t>
      </w:r>
      <w:r w:rsidRPr="006D7CE1">
        <w:rPr>
          <w:rFonts w:asciiTheme="majorHAnsi" w:hAnsiTheme="majorHAnsi" w:cstheme="majorHAnsi"/>
        </w:rPr>
        <w:br/>
        <w:t>• Disable inheritance (choose “Convert inherited permissions” when prompted)</w:t>
      </w:r>
      <w:r w:rsidRPr="006D7CE1">
        <w:rPr>
          <w:rFonts w:asciiTheme="majorHAnsi" w:hAnsiTheme="majorHAnsi" w:cstheme="majorHAnsi"/>
        </w:rPr>
        <w:br/>
        <w:t>• Remove inherited entries like “Everyone”</w:t>
      </w:r>
      <w:r w:rsidRPr="006D7CE1">
        <w:rPr>
          <w:rFonts w:asciiTheme="majorHAnsi" w:hAnsiTheme="majorHAnsi" w:cstheme="majorHAnsi"/>
        </w:rPr>
        <w:br/>
        <w:t>• Add:</w:t>
      </w:r>
      <w:r w:rsidRPr="006D7CE1">
        <w:rPr>
          <w:rFonts w:asciiTheme="majorHAnsi" w:hAnsiTheme="majorHAnsi" w:cstheme="majorHAnsi"/>
        </w:rPr>
        <w:br/>
        <w:t xml:space="preserve">  - Domain Users → This folder only → Read &amp; Execute, List Folder Contents</w:t>
      </w:r>
      <w:r w:rsidRPr="006D7CE1">
        <w:rPr>
          <w:rFonts w:asciiTheme="majorHAnsi" w:hAnsiTheme="majorHAnsi" w:cstheme="majorHAnsi"/>
        </w:rPr>
        <w:br/>
        <w:t xml:space="preserve">  - CREATOR OWNER → Subfolders and files only → Full Control</w:t>
      </w:r>
    </w:p>
    <w:p w14:paraId="5DEE3CA6" w14:textId="77777777" w:rsidR="002254E8" w:rsidRPr="006D7CE1" w:rsidRDefault="002254E8" w:rsidP="002254E8">
      <w:pPr>
        <w:pStyle w:val="Heading3"/>
        <w:rPr>
          <w:rFonts w:cstheme="majorHAnsi"/>
        </w:rPr>
      </w:pPr>
      <w:r w:rsidRPr="006D7CE1">
        <w:rPr>
          <w:rFonts w:cstheme="majorHAnsi"/>
        </w:rPr>
        <w:t>Step 2: Manual Test for One User</w:t>
      </w:r>
    </w:p>
    <w:p w14:paraId="17999E59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1. Open Active Directory Users and Computers (ADUC)</w:t>
      </w:r>
      <w:r w:rsidRPr="006D7CE1">
        <w:rPr>
          <w:rFonts w:asciiTheme="majorHAnsi" w:hAnsiTheme="majorHAnsi" w:cstheme="majorHAnsi"/>
        </w:rPr>
        <w:br/>
        <w:t xml:space="preserve">2. Right-click a test user (e.g., </w:t>
      </w:r>
      <w:proofErr w:type="spellStart"/>
      <w:r w:rsidRPr="006D7CE1">
        <w:rPr>
          <w:rFonts w:asciiTheme="majorHAnsi" w:hAnsiTheme="majorHAnsi" w:cstheme="majorHAnsi"/>
        </w:rPr>
        <w:t>jdoe</w:t>
      </w:r>
      <w:proofErr w:type="spellEnd"/>
      <w:r w:rsidRPr="006D7CE1">
        <w:rPr>
          <w:rFonts w:asciiTheme="majorHAnsi" w:hAnsiTheme="majorHAnsi" w:cstheme="majorHAnsi"/>
        </w:rPr>
        <w:t>) &gt; Properties</w:t>
      </w:r>
      <w:r w:rsidRPr="006D7CE1">
        <w:rPr>
          <w:rFonts w:asciiTheme="majorHAnsi" w:hAnsiTheme="majorHAnsi" w:cstheme="majorHAnsi"/>
        </w:rPr>
        <w:br/>
        <w:t>3. Go to the Profile tab</w:t>
      </w:r>
      <w:r w:rsidRPr="006D7CE1">
        <w:rPr>
          <w:rFonts w:asciiTheme="majorHAnsi" w:hAnsiTheme="majorHAnsi" w:cstheme="majorHAnsi"/>
        </w:rPr>
        <w:br/>
        <w:t>4. Under Home folder, select:</w:t>
      </w:r>
      <w:r w:rsidRPr="006D7CE1">
        <w:rPr>
          <w:rFonts w:asciiTheme="majorHAnsi" w:hAnsiTheme="majorHAnsi" w:cstheme="majorHAnsi"/>
        </w:rPr>
        <w:br/>
        <w:t xml:space="preserve">   - Connect: H:</w:t>
      </w:r>
      <w:r w:rsidRPr="006D7CE1">
        <w:rPr>
          <w:rFonts w:asciiTheme="majorHAnsi" w:hAnsiTheme="majorHAnsi" w:cstheme="majorHAnsi"/>
        </w:rPr>
        <w:br/>
        <w:t xml:space="preserve">   - To: \\DC1\HomeDirs\%username%</w:t>
      </w:r>
      <w:r w:rsidRPr="006D7CE1">
        <w:rPr>
          <w:rFonts w:asciiTheme="majorHAnsi" w:hAnsiTheme="majorHAnsi" w:cstheme="majorHAnsi"/>
        </w:rPr>
        <w:br/>
        <w:t>5. Apply &gt; OK</w:t>
      </w:r>
      <w:r w:rsidRPr="006D7CE1">
        <w:rPr>
          <w:rFonts w:asciiTheme="majorHAnsi" w:hAnsiTheme="majorHAnsi" w:cstheme="majorHAnsi"/>
        </w:rPr>
        <w:br/>
        <w:t xml:space="preserve">6. Test by logging in as </w:t>
      </w:r>
      <w:proofErr w:type="spellStart"/>
      <w:r w:rsidRPr="006D7CE1">
        <w:rPr>
          <w:rFonts w:asciiTheme="majorHAnsi" w:hAnsiTheme="majorHAnsi" w:cstheme="majorHAnsi"/>
        </w:rPr>
        <w:t>jdoe</w:t>
      </w:r>
      <w:proofErr w:type="spellEnd"/>
      <w:r w:rsidRPr="006D7CE1">
        <w:rPr>
          <w:rFonts w:asciiTheme="majorHAnsi" w:hAnsiTheme="majorHAnsi" w:cstheme="majorHAnsi"/>
        </w:rPr>
        <w:t xml:space="preserve"> on a VM and check File Explorer and the original folder C:\HomeDirs</w:t>
      </w:r>
    </w:p>
    <w:p w14:paraId="7B5C8156" w14:textId="77777777" w:rsidR="002254E8" w:rsidRPr="006D7CE1" w:rsidRDefault="002254E8" w:rsidP="002254E8">
      <w:pPr>
        <w:pStyle w:val="Heading3"/>
        <w:rPr>
          <w:rFonts w:cstheme="majorHAnsi"/>
        </w:rPr>
      </w:pPr>
      <w:r w:rsidRPr="006D7CE1">
        <w:rPr>
          <w:rFonts w:cstheme="majorHAnsi"/>
        </w:rPr>
        <w:t>Step 3: Create a Template User in ADUC</w:t>
      </w:r>
    </w:p>
    <w:p w14:paraId="26DACB9C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1. In your target OU (e.g., Students), right-click &gt; New &gt; User</w:t>
      </w:r>
      <w:r w:rsidRPr="006D7CE1">
        <w:rPr>
          <w:rFonts w:asciiTheme="majorHAnsi" w:hAnsiTheme="majorHAnsi" w:cstheme="majorHAnsi"/>
        </w:rPr>
        <w:br/>
        <w:t>2. Input details:</w:t>
      </w:r>
      <w:r w:rsidRPr="006D7CE1">
        <w:rPr>
          <w:rFonts w:asciiTheme="majorHAnsi" w:hAnsiTheme="majorHAnsi" w:cstheme="majorHAnsi"/>
        </w:rPr>
        <w:br/>
        <w:t xml:space="preserve">   - First name: Template</w:t>
      </w:r>
      <w:r w:rsidRPr="006D7CE1">
        <w:rPr>
          <w:rFonts w:asciiTheme="majorHAnsi" w:hAnsiTheme="majorHAnsi" w:cstheme="majorHAnsi"/>
        </w:rPr>
        <w:br/>
        <w:t xml:space="preserve">   - Last name: Student</w:t>
      </w:r>
      <w:r w:rsidRPr="006D7CE1">
        <w:rPr>
          <w:rFonts w:asciiTheme="majorHAnsi" w:hAnsiTheme="majorHAnsi" w:cstheme="majorHAnsi"/>
        </w:rPr>
        <w:br/>
        <w:t xml:space="preserve">   - User logon name: </w:t>
      </w:r>
      <w:proofErr w:type="spellStart"/>
      <w:proofErr w:type="gramStart"/>
      <w:r w:rsidRPr="006D7CE1">
        <w:rPr>
          <w:rFonts w:asciiTheme="majorHAnsi" w:hAnsiTheme="majorHAnsi" w:cstheme="majorHAnsi"/>
        </w:rPr>
        <w:t>template.student</w:t>
      </w:r>
      <w:proofErr w:type="spellEnd"/>
      <w:proofErr w:type="gramEnd"/>
      <w:r w:rsidRPr="006D7CE1">
        <w:rPr>
          <w:rFonts w:asciiTheme="majorHAnsi" w:hAnsiTheme="majorHAnsi" w:cstheme="majorHAnsi"/>
        </w:rPr>
        <w:br/>
        <w:t>3. Set a basic password (e.g., Student123!) and uncheck “User must change password at next logon”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lastRenderedPageBreak/>
        <w:t>4. Optional: Uncheck “User cannot change password” and “Password never expires” as needed</w:t>
      </w:r>
      <w:r w:rsidRPr="006D7CE1">
        <w:rPr>
          <w:rFonts w:asciiTheme="majorHAnsi" w:hAnsiTheme="majorHAnsi" w:cstheme="majorHAnsi"/>
        </w:rPr>
        <w:br/>
        <w:t>5. Configure Home Folder:</w:t>
      </w:r>
      <w:r w:rsidRPr="006D7CE1">
        <w:rPr>
          <w:rFonts w:asciiTheme="majorHAnsi" w:hAnsiTheme="majorHAnsi" w:cstheme="majorHAnsi"/>
        </w:rPr>
        <w:br/>
        <w:t xml:space="preserve">   - Profile tab &gt; Home folder:</w:t>
      </w:r>
      <w:r w:rsidRPr="006D7CE1">
        <w:rPr>
          <w:rFonts w:asciiTheme="majorHAnsi" w:hAnsiTheme="majorHAnsi" w:cstheme="majorHAnsi"/>
        </w:rPr>
        <w:br/>
        <w:t xml:space="preserve">     * Connect: H:</w:t>
      </w:r>
      <w:r w:rsidRPr="006D7CE1">
        <w:rPr>
          <w:rFonts w:asciiTheme="majorHAnsi" w:hAnsiTheme="majorHAnsi" w:cstheme="majorHAnsi"/>
        </w:rPr>
        <w:br/>
        <w:t xml:space="preserve">     * To: \\DC1\HomeDirs\%username%</w:t>
      </w:r>
      <w:r w:rsidRPr="006D7CE1">
        <w:rPr>
          <w:rFonts w:asciiTheme="majorHAnsi" w:hAnsiTheme="majorHAnsi" w:cstheme="majorHAnsi"/>
        </w:rPr>
        <w:br/>
        <w:t>6. Optional: Add to group “</w:t>
      </w:r>
      <w:proofErr w:type="spellStart"/>
      <w:r w:rsidRPr="006D7CE1">
        <w:rPr>
          <w:rFonts w:asciiTheme="majorHAnsi" w:hAnsiTheme="majorHAnsi" w:cstheme="majorHAnsi"/>
        </w:rPr>
        <w:t>Stellar_students</w:t>
      </w:r>
      <w:proofErr w:type="spellEnd"/>
      <w:r w:rsidRPr="006D7CE1">
        <w:rPr>
          <w:rFonts w:asciiTheme="majorHAnsi" w:hAnsiTheme="majorHAnsi" w:cstheme="majorHAnsi"/>
        </w:rPr>
        <w:t>” under the Member Of tab</w:t>
      </w:r>
    </w:p>
    <w:p w14:paraId="32C1F3D1" w14:textId="77777777" w:rsidR="002254E8" w:rsidRPr="006D7CE1" w:rsidRDefault="002254E8" w:rsidP="002254E8">
      <w:pPr>
        <w:pStyle w:val="Heading3"/>
        <w:rPr>
          <w:rFonts w:cstheme="majorHAnsi"/>
        </w:rPr>
      </w:pPr>
      <w:r w:rsidRPr="006D7CE1">
        <w:rPr>
          <w:rFonts w:cstheme="majorHAnsi"/>
        </w:rPr>
        <w:t>Step 4: Additional Setup for Legacy Users Using PowerShell</w:t>
      </w:r>
    </w:p>
    <w:p w14:paraId="55B37217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Create a script named BulkHomeDriveSetup.ps1: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># BulkHomeDriveSetup.ps1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># Set base directory and student group</w:t>
      </w:r>
      <w:r w:rsidRPr="006D7CE1">
        <w:rPr>
          <w:rFonts w:asciiTheme="majorHAnsi" w:hAnsiTheme="majorHAnsi" w:cstheme="majorHAnsi"/>
        </w:rPr>
        <w:br/>
        <w:t>$</w:t>
      </w:r>
      <w:proofErr w:type="spellStart"/>
      <w:r w:rsidRPr="006D7CE1">
        <w:rPr>
          <w:rFonts w:asciiTheme="majorHAnsi" w:hAnsiTheme="majorHAnsi" w:cstheme="majorHAnsi"/>
        </w:rPr>
        <w:t>HomeDirRoot</w:t>
      </w:r>
      <w:proofErr w:type="spellEnd"/>
      <w:r w:rsidRPr="006D7CE1">
        <w:rPr>
          <w:rFonts w:asciiTheme="majorHAnsi" w:hAnsiTheme="majorHAnsi" w:cstheme="majorHAnsi"/>
        </w:rPr>
        <w:t xml:space="preserve"> = "\\DC1\HomeDirs"</w:t>
      </w:r>
      <w:r w:rsidRPr="006D7CE1">
        <w:rPr>
          <w:rFonts w:asciiTheme="majorHAnsi" w:hAnsiTheme="majorHAnsi" w:cstheme="majorHAnsi"/>
        </w:rPr>
        <w:br/>
        <w:t>$</w:t>
      </w:r>
      <w:proofErr w:type="spellStart"/>
      <w:r w:rsidRPr="006D7CE1">
        <w:rPr>
          <w:rFonts w:asciiTheme="majorHAnsi" w:hAnsiTheme="majorHAnsi" w:cstheme="majorHAnsi"/>
        </w:rPr>
        <w:t>StudentGroup</w:t>
      </w:r>
      <w:proofErr w:type="spellEnd"/>
      <w:r w:rsidRPr="006D7CE1">
        <w:rPr>
          <w:rFonts w:asciiTheme="majorHAnsi" w:hAnsiTheme="majorHAnsi" w:cstheme="majorHAnsi"/>
        </w:rPr>
        <w:t xml:space="preserve"> = "</w:t>
      </w:r>
      <w:proofErr w:type="spellStart"/>
      <w:r w:rsidRPr="006D7CE1">
        <w:rPr>
          <w:rFonts w:asciiTheme="majorHAnsi" w:hAnsiTheme="majorHAnsi" w:cstheme="majorHAnsi"/>
        </w:rPr>
        <w:t>stellar_students</w:t>
      </w:r>
      <w:proofErr w:type="spellEnd"/>
      <w:r w:rsidRPr="006D7CE1">
        <w:rPr>
          <w:rFonts w:asciiTheme="majorHAnsi" w:hAnsiTheme="majorHAnsi" w:cstheme="majorHAnsi"/>
        </w:rPr>
        <w:t>"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># List of usernames (</w:t>
      </w:r>
      <w:proofErr w:type="spellStart"/>
      <w:r w:rsidRPr="006D7CE1">
        <w:rPr>
          <w:rFonts w:asciiTheme="majorHAnsi" w:hAnsiTheme="majorHAnsi" w:cstheme="majorHAnsi"/>
        </w:rPr>
        <w:t>sAMAccountName</w:t>
      </w:r>
      <w:proofErr w:type="spellEnd"/>
      <w:r w:rsidRPr="006D7CE1">
        <w:rPr>
          <w:rFonts w:asciiTheme="majorHAnsi" w:hAnsiTheme="majorHAnsi" w:cstheme="majorHAnsi"/>
        </w:rPr>
        <w:t xml:space="preserve"> format)</w:t>
      </w:r>
      <w:r w:rsidRPr="006D7CE1">
        <w:rPr>
          <w:rFonts w:asciiTheme="majorHAnsi" w:hAnsiTheme="majorHAnsi" w:cstheme="majorHAnsi"/>
        </w:rPr>
        <w:br/>
        <w:t>$UserList = @("crex", "</w:t>
      </w:r>
      <w:proofErr w:type="spellStart"/>
      <w:r w:rsidRPr="006D7CE1">
        <w:rPr>
          <w:rFonts w:asciiTheme="majorHAnsi" w:hAnsiTheme="majorHAnsi" w:cstheme="majorHAnsi"/>
        </w:rPr>
        <w:t>mlan</w:t>
      </w:r>
      <w:proofErr w:type="spellEnd"/>
      <w:r w:rsidRPr="006D7CE1">
        <w:rPr>
          <w:rFonts w:asciiTheme="majorHAnsi" w:hAnsiTheme="majorHAnsi" w:cstheme="majorHAnsi"/>
        </w:rPr>
        <w:t>", "</w:t>
      </w:r>
      <w:proofErr w:type="spellStart"/>
      <w:r w:rsidRPr="006D7CE1">
        <w:rPr>
          <w:rFonts w:asciiTheme="majorHAnsi" w:hAnsiTheme="majorHAnsi" w:cstheme="majorHAnsi"/>
        </w:rPr>
        <w:t>jsmith</w:t>
      </w:r>
      <w:proofErr w:type="spellEnd"/>
      <w:r w:rsidRPr="006D7CE1">
        <w:rPr>
          <w:rFonts w:asciiTheme="majorHAnsi" w:hAnsiTheme="majorHAnsi" w:cstheme="majorHAnsi"/>
        </w:rPr>
        <w:t>", "</w:t>
      </w:r>
      <w:proofErr w:type="spellStart"/>
      <w:r w:rsidRPr="006D7CE1">
        <w:rPr>
          <w:rFonts w:asciiTheme="majorHAnsi" w:hAnsiTheme="majorHAnsi" w:cstheme="majorHAnsi"/>
        </w:rPr>
        <w:t>adoe</w:t>
      </w:r>
      <w:proofErr w:type="spellEnd"/>
      <w:r w:rsidRPr="006D7CE1">
        <w:rPr>
          <w:rFonts w:asciiTheme="majorHAnsi" w:hAnsiTheme="majorHAnsi" w:cstheme="majorHAnsi"/>
        </w:rPr>
        <w:t>", "</w:t>
      </w:r>
      <w:proofErr w:type="spellStart"/>
      <w:r w:rsidRPr="006D7CE1">
        <w:rPr>
          <w:rFonts w:asciiTheme="majorHAnsi" w:hAnsiTheme="majorHAnsi" w:cstheme="majorHAnsi"/>
        </w:rPr>
        <w:t>bchan</w:t>
      </w:r>
      <w:proofErr w:type="spellEnd"/>
      <w:r w:rsidRPr="006D7CE1">
        <w:rPr>
          <w:rFonts w:asciiTheme="majorHAnsi" w:hAnsiTheme="majorHAnsi" w:cstheme="majorHAnsi"/>
        </w:rPr>
        <w:t>")  # Add more as needed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>foreach ($Username in $UserList) {</w:t>
      </w:r>
      <w:r w:rsidRPr="006D7CE1">
        <w:rPr>
          <w:rFonts w:asciiTheme="majorHAnsi" w:hAnsiTheme="majorHAnsi" w:cstheme="majorHAnsi"/>
        </w:rPr>
        <w:br/>
        <w:t xml:space="preserve">    $User = Get-</w:t>
      </w:r>
      <w:proofErr w:type="spellStart"/>
      <w:r w:rsidRPr="006D7CE1">
        <w:rPr>
          <w:rFonts w:asciiTheme="majorHAnsi" w:hAnsiTheme="majorHAnsi" w:cstheme="majorHAnsi"/>
        </w:rPr>
        <w:t>ADUser</w:t>
      </w:r>
      <w:proofErr w:type="spellEnd"/>
      <w:r w:rsidRPr="006D7CE1">
        <w:rPr>
          <w:rFonts w:asciiTheme="majorHAnsi" w:hAnsiTheme="majorHAnsi" w:cstheme="majorHAnsi"/>
        </w:rPr>
        <w:t xml:space="preserve"> -Identity $Username -Properties </w:t>
      </w:r>
      <w:proofErr w:type="spellStart"/>
      <w:r w:rsidRPr="006D7CE1">
        <w:rPr>
          <w:rFonts w:asciiTheme="majorHAnsi" w:hAnsiTheme="majorHAnsi" w:cstheme="majorHAnsi"/>
        </w:rPr>
        <w:t>HomeDirectory</w:t>
      </w:r>
      <w:proofErr w:type="spellEnd"/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 xml:space="preserve">    if ($User) {</w:t>
      </w:r>
      <w:r w:rsidRPr="006D7CE1">
        <w:rPr>
          <w:rFonts w:asciiTheme="majorHAnsi" w:hAnsiTheme="majorHAnsi" w:cstheme="majorHAnsi"/>
        </w:rPr>
        <w:br/>
        <w:t xml:space="preserve">        $HomePath = "$</w:t>
      </w:r>
      <w:proofErr w:type="spellStart"/>
      <w:r w:rsidRPr="006D7CE1">
        <w:rPr>
          <w:rFonts w:asciiTheme="majorHAnsi" w:hAnsiTheme="majorHAnsi" w:cstheme="majorHAnsi"/>
        </w:rPr>
        <w:t>HomeDirRoot</w:t>
      </w:r>
      <w:proofErr w:type="spellEnd"/>
      <w:r w:rsidRPr="006D7CE1">
        <w:rPr>
          <w:rFonts w:asciiTheme="majorHAnsi" w:hAnsiTheme="majorHAnsi" w:cstheme="majorHAnsi"/>
        </w:rPr>
        <w:t>\$Username"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 xml:space="preserve">        # Create folder if not exists</w:t>
      </w:r>
      <w:r w:rsidRPr="006D7CE1">
        <w:rPr>
          <w:rFonts w:asciiTheme="majorHAnsi" w:hAnsiTheme="majorHAnsi" w:cstheme="majorHAnsi"/>
        </w:rPr>
        <w:br/>
        <w:t xml:space="preserve">        if (-not (Test-Path $HomePath)) {</w:t>
      </w:r>
      <w:r w:rsidRPr="006D7CE1">
        <w:rPr>
          <w:rFonts w:asciiTheme="majorHAnsi" w:hAnsiTheme="majorHAnsi" w:cstheme="majorHAnsi"/>
        </w:rPr>
        <w:br/>
        <w:t xml:space="preserve">            New-Item -Path $HomePath -ItemType Directory | Out-Null</w:t>
      </w:r>
      <w:r w:rsidRPr="006D7CE1">
        <w:rPr>
          <w:rFonts w:asciiTheme="majorHAnsi" w:hAnsiTheme="majorHAnsi" w:cstheme="majorHAnsi"/>
        </w:rPr>
        <w:br/>
        <w:t xml:space="preserve">            Write-Output "Created folder for $Username"</w:t>
      </w:r>
      <w:r w:rsidRPr="006D7CE1">
        <w:rPr>
          <w:rFonts w:asciiTheme="majorHAnsi" w:hAnsiTheme="majorHAnsi" w:cstheme="majorHAnsi"/>
        </w:rPr>
        <w:br/>
        <w:t xml:space="preserve">        }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 xml:space="preserve">        # Set NTFS permissions</w:t>
      </w:r>
      <w:r w:rsidRPr="006D7CE1">
        <w:rPr>
          <w:rFonts w:asciiTheme="majorHAnsi" w:hAnsiTheme="majorHAnsi" w:cstheme="majorHAnsi"/>
        </w:rPr>
        <w:br/>
        <w:t xml:space="preserve">        $</w:t>
      </w:r>
      <w:proofErr w:type="spellStart"/>
      <w:r w:rsidRPr="006D7CE1">
        <w:rPr>
          <w:rFonts w:asciiTheme="majorHAnsi" w:hAnsiTheme="majorHAnsi" w:cstheme="majorHAnsi"/>
        </w:rPr>
        <w:t>Acl</w:t>
      </w:r>
      <w:proofErr w:type="spellEnd"/>
      <w:r w:rsidRPr="006D7CE1">
        <w:rPr>
          <w:rFonts w:asciiTheme="majorHAnsi" w:hAnsiTheme="majorHAnsi" w:cstheme="majorHAnsi"/>
        </w:rPr>
        <w:t xml:space="preserve"> = Get-</w:t>
      </w:r>
      <w:proofErr w:type="spellStart"/>
      <w:r w:rsidRPr="006D7CE1">
        <w:rPr>
          <w:rFonts w:asciiTheme="majorHAnsi" w:hAnsiTheme="majorHAnsi" w:cstheme="majorHAnsi"/>
        </w:rPr>
        <w:t>Acl</w:t>
      </w:r>
      <w:proofErr w:type="spellEnd"/>
      <w:r w:rsidRPr="006D7CE1">
        <w:rPr>
          <w:rFonts w:asciiTheme="majorHAnsi" w:hAnsiTheme="majorHAnsi" w:cstheme="majorHAnsi"/>
        </w:rPr>
        <w:t xml:space="preserve"> $HomePath</w:t>
      </w:r>
      <w:r w:rsidRPr="006D7CE1">
        <w:rPr>
          <w:rFonts w:asciiTheme="majorHAnsi" w:hAnsiTheme="majorHAnsi" w:cstheme="majorHAnsi"/>
        </w:rPr>
        <w:br/>
        <w:t xml:space="preserve">        $</w:t>
      </w:r>
      <w:proofErr w:type="spellStart"/>
      <w:r w:rsidRPr="006D7CE1">
        <w:rPr>
          <w:rFonts w:asciiTheme="majorHAnsi" w:hAnsiTheme="majorHAnsi" w:cstheme="majorHAnsi"/>
        </w:rPr>
        <w:t>AccessRule</w:t>
      </w:r>
      <w:proofErr w:type="spellEnd"/>
      <w:r w:rsidRPr="006D7CE1">
        <w:rPr>
          <w:rFonts w:asciiTheme="majorHAnsi" w:hAnsiTheme="majorHAnsi" w:cstheme="majorHAnsi"/>
        </w:rPr>
        <w:t xml:space="preserve"> = New-Object </w:t>
      </w:r>
      <w:proofErr w:type="spellStart"/>
      <w:r w:rsidRPr="006D7CE1">
        <w:rPr>
          <w:rFonts w:asciiTheme="majorHAnsi" w:hAnsiTheme="majorHAnsi" w:cstheme="majorHAnsi"/>
        </w:rPr>
        <w:t>System.Security.AccessControl.FileSystemAccessRule</w:t>
      </w:r>
      <w:proofErr w:type="spellEnd"/>
      <w:r w:rsidRPr="006D7CE1">
        <w:rPr>
          <w:rFonts w:asciiTheme="majorHAnsi" w:hAnsiTheme="majorHAnsi" w:cstheme="majorHAnsi"/>
        </w:rPr>
        <w:t>("$Username", "</w:t>
      </w:r>
      <w:proofErr w:type="spellStart"/>
      <w:r w:rsidRPr="006D7CE1">
        <w:rPr>
          <w:rFonts w:asciiTheme="majorHAnsi" w:hAnsiTheme="majorHAnsi" w:cstheme="majorHAnsi"/>
        </w:rPr>
        <w:t>FullControl</w:t>
      </w:r>
      <w:proofErr w:type="spellEnd"/>
      <w:r w:rsidRPr="006D7CE1">
        <w:rPr>
          <w:rFonts w:asciiTheme="majorHAnsi" w:hAnsiTheme="majorHAnsi" w:cstheme="majorHAnsi"/>
        </w:rPr>
        <w:t>", "</w:t>
      </w:r>
      <w:proofErr w:type="spellStart"/>
      <w:r w:rsidRPr="006D7CE1">
        <w:rPr>
          <w:rFonts w:asciiTheme="majorHAnsi" w:hAnsiTheme="majorHAnsi" w:cstheme="majorHAnsi"/>
        </w:rPr>
        <w:t>ContainerInherit,ObjectInherit</w:t>
      </w:r>
      <w:proofErr w:type="spellEnd"/>
      <w:r w:rsidRPr="006D7CE1">
        <w:rPr>
          <w:rFonts w:asciiTheme="majorHAnsi" w:hAnsiTheme="majorHAnsi" w:cstheme="majorHAnsi"/>
        </w:rPr>
        <w:t>", "None", "Allow")</w:t>
      </w:r>
      <w:r w:rsidRPr="006D7CE1">
        <w:rPr>
          <w:rFonts w:asciiTheme="majorHAnsi" w:hAnsiTheme="majorHAnsi" w:cstheme="majorHAnsi"/>
        </w:rPr>
        <w:br/>
        <w:t xml:space="preserve">        $</w:t>
      </w:r>
      <w:proofErr w:type="spellStart"/>
      <w:r w:rsidRPr="006D7CE1">
        <w:rPr>
          <w:rFonts w:asciiTheme="majorHAnsi" w:hAnsiTheme="majorHAnsi" w:cstheme="majorHAnsi"/>
        </w:rPr>
        <w:t>Acl.SetAccessRuleProtection</w:t>
      </w:r>
      <w:proofErr w:type="spellEnd"/>
      <w:r w:rsidRPr="006D7CE1">
        <w:rPr>
          <w:rFonts w:asciiTheme="majorHAnsi" w:hAnsiTheme="majorHAnsi" w:cstheme="majorHAnsi"/>
        </w:rPr>
        <w:t>($True, $False)  # Disable inheritance</w:t>
      </w:r>
      <w:r w:rsidRPr="006D7CE1">
        <w:rPr>
          <w:rFonts w:asciiTheme="majorHAnsi" w:hAnsiTheme="majorHAnsi" w:cstheme="majorHAnsi"/>
        </w:rPr>
        <w:br/>
        <w:t xml:space="preserve">        $</w:t>
      </w:r>
      <w:proofErr w:type="spellStart"/>
      <w:r w:rsidRPr="006D7CE1">
        <w:rPr>
          <w:rFonts w:asciiTheme="majorHAnsi" w:hAnsiTheme="majorHAnsi" w:cstheme="majorHAnsi"/>
        </w:rPr>
        <w:t>Acl.SetAccessRule</w:t>
      </w:r>
      <w:proofErr w:type="spellEnd"/>
      <w:r w:rsidRPr="006D7CE1">
        <w:rPr>
          <w:rFonts w:asciiTheme="majorHAnsi" w:hAnsiTheme="majorHAnsi" w:cstheme="majorHAnsi"/>
        </w:rPr>
        <w:t>($</w:t>
      </w:r>
      <w:proofErr w:type="spellStart"/>
      <w:r w:rsidRPr="006D7CE1">
        <w:rPr>
          <w:rFonts w:asciiTheme="majorHAnsi" w:hAnsiTheme="majorHAnsi" w:cstheme="majorHAnsi"/>
        </w:rPr>
        <w:t>AccessRule</w:t>
      </w:r>
      <w:proofErr w:type="spellEnd"/>
      <w:r w:rsidRPr="006D7CE1">
        <w:rPr>
          <w:rFonts w:asciiTheme="majorHAnsi" w:hAnsiTheme="majorHAnsi" w:cstheme="majorHAnsi"/>
        </w:rPr>
        <w:t>)</w:t>
      </w:r>
      <w:r w:rsidRPr="006D7CE1">
        <w:rPr>
          <w:rFonts w:asciiTheme="majorHAnsi" w:hAnsiTheme="majorHAnsi" w:cstheme="majorHAnsi"/>
        </w:rPr>
        <w:br/>
        <w:t xml:space="preserve">        Set-</w:t>
      </w:r>
      <w:proofErr w:type="spellStart"/>
      <w:r w:rsidRPr="006D7CE1">
        <w:rPr>
          <w:rFonts w:asciiTheme="majorHAnsi" w:hAnsiTheme="majorHAnsi" w:cstheme="majorHAnsi"/>
        </w:rPr>
        <w:t>Acl</w:t>
      </w:r>
      <w:proofErr w:type="spellEnd"/>
      <w:r w:rsidRPr="006D7CE1">
        <w:rPr>
          <w:rFonts w:asciiTheme="majorHAnsi" w:hAnsiTheme="majorHAnsi" w:cstheme="majorHAnsi"/>
        </w:rPr>
        <w:t xml:space="preserve"> -Path $HomePath -</w:t>
      </w:r>
      <w:proofErr w:type="spellStart"/>
      <w:r w:rsidRPr="006D7CE1">
        <w:rPr>
          <w:rFonts w:asciiTheme="majorHAnsi" w:hAnsiTheme="majorHAnsi" w:cstheme="majorHAnsi"/>
        </w:rPr>
        <w:t>AclObject</w:t>
      </w:r>
      <w:proofErr w:type="spellEnd"/>
      <w:r w:rsidRPr="006D7CE1">
        <w:rPr>
          <w:rFonts w:asciiTheme="majorHAnsi" w:hAnsiTheme="majorHAnsi" w:cstheme="majorHAnsi"/>
        </w:rPr>
        <w:t xml:space="preserve"> $</w:t>
      </w:r>
      <w:proofErr w:type="spellStart"/>
      <w:r w:rsidRPr="006D7CE1">
        <w:rPr>
          <w:rFonts w:asciiTheme="majorHAnsi" w:hAnsiTheme="majorHAnsi" w:cstheme="majorHAnsi"/>
        </w:rPr>
        <w:t>Acl</w:t>
      </w:r>
      <w:proofErr w:type="spellEnd"/>
      <w:r w:rsidRPr="006D7CE1">
        <w:rPr>
          <w:rFonts w:asciiTheme="majorHAnsi" w:hAnsiTheme="majorHAnsi" w:cstheme="majorHAnsi"/>
        </w:rPr>
        <w:br/>
        <w:t xml:space="preserve">        Write-Output "Set permissions for $Username"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 xml:space="preserve">        # Update AD user object with home directory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lastRenderedPageBreak/>
        <w:t xml:space="preserve">        Set-</w:t>
      </w:r>
      <w:proofErr w:type="spellStart"/>
      <w:r w:rsidRPr="006D7CE1">
        <w:rPr>
          <w:rFonts w:asciiTheme="majorHAnsi" w:hAnsiTheme="majorHAnsi" w:cstheme="majorHAnsi"/>
        </w:rPr>
        <w:t>ADUser</w:t>
      </w:r>
      <w:proofErr w:type="spellEnd"/>
      <w:r w:rsidRPr="006D7CE1">
        <w:rPr>
          <w:rFonts w:asciiTheme="majorHAnsi" w:hAnsiTheme="majorHAnsi" w:cstheme="majorHAnsi"/>
        </w:rPr>
        <w:t xml:space="preserve"> -Identity $Username -</w:t>
      </w:r>
      <w:proofErr w:type="spellStart"/>
      <w:r w:rsidRPr="006D7CE1">
        <w:rPr>
          <w:rFonts w:asciiTheme="majorHAnsi" w:hAnsiTheme="majorHAnsi" w:cstheme="majorHAnsi"/>
        </w:rPr>
        <w:t>HomeDirectory</w:t>
      </w:r>
      <w:proofErr w:type="spellEnd"/>
      <w:r w:rsidRPr="006D7CE1">
        <w:rPr>
          <w:rFonts w:asciiTheme="majorHAnsi" w:hAnsiTheme="majorHAnsi" w:cstheme="majorHAnsi"/>
        </w:rPr>
        <w:t xml:space="preserve"> $HomePath -</w:t>
      </w:r>
      <w:proofErr w:type="spellStart"/>
      <w:r w:rsidRPr="006D7CE1">
        <w:rPr>
          <w:rFonts w:asciiTheme="majorHAnsi" w:hAnsiTheme="majorHAnsi" w:cstheme="majorHAnsi"/>
        </w:rPr>
        <w:t>HomeDrive</w:t>
      </w:r>
      <w:proofErr w:type="spellEnd"/>
      <w:r w:rsidRPr="006D7CE1">
        <w:rPr>
          <w:rFonts w:asciiTheme="majorHAnsi" w:hAnsiTheme="majorHAnsi" w:cstheme="majorHAnsi"/>
        </w:rPr>
        <w:t xml:space="preserve"> "H:"</w:t>
      </w:r>
      <w:r w:rsidRPr="006D7CE1">
        <w:rPr>
          <w:rFonts w:asciiTheme="majorHAnsi" w:hAnsiTheme="majorHAnsi" w:cstheme="majorHAnsi"/>
        </w:rPr>
        <w:br/>
        <w:t xml:space="preserve">        Write-Output "Assigned H: drive to $Username"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Theme="majorHAnsi" w:hAnsiTheme="majorHAnsi" w:cstheme="majorHAnsi"/>
        </w:rPr>
        <w:br/>
        <w:t xml:space="preserve">        # Add to student group</w:t>
      </w:r>
      <w:r w:rsidRPr="006D7CE1">
        <w:rPr>
          <w:rFonts w:asciiTheme="majorHAnsi" w:hAnsiTheme="majorHAnsi" w:cstheme="majorHAnsi"/>
        </w:rPr>
        <w:br/>
        <w:t xml:space="preserve">        Add-</w:t>
      </w:r>
      <w:proofErr w:type="spellStart"/>
      <w:r w:rsidRPr="006D7CE1">
        <w:rPr>
          <w:rFonts w:asciiTheme="majorHAnsi" w:hAnsiTheme="majorHAnsi" w:cstheme="majorHAnsi"/>
        </w:rPr>
        <w:t>ADGroupMember</w:t>
      </w:r>
      <w:proofErr w:type="spellEnd"/>
      <w:r w:rsidRPr="006D7CE1">
        <w:rPr>
          <w:rFonts w:asciiTheme="majorHAnsi" w:hAnsiTheme="majorHAnsi" w:cstheme="majorHAnsi"/>
        </w:rPr>
        <w:t xml:space="preserve"> -Identity $</w:t>
      </w:r>
      <w:proofErr w:type="spellStart"/>
      <w:r w:rsidRPr="006D7CE1">
        <w:rPr>
          <w:rFonts w:asciiTheme="majorHAnsi" w:hAnsiTheme="majorHAnsi" w:cstheme="majorHAnsi"/>
        </w:rPr>
        <w:t>StudentGroup</w:t>
      </w:r>
      <w:proofErr w:type="spellEnd"/>
      <w:r w:rsidRPr="006D7CE1">
        <w:rPr>
          <w:rFonts w:asciiTheme="majorHAnsi" w:hAnsiTheme="majorHAnsi" w:cstheme="majorHAnsi"/>
        </w:rPr>
        <w:t xml:space="preserve"> -Members $Username</w:t>
      </w:r>
      <w:r w:rsidRPr="006D7CE1">
        <w:rPr>
          <w:rFonts w:asciiTheme="majorHAnsi" w:hAnsiTheme="majorHAnsi" w:cstheme="majorHAnsi"/>
        </w:rPr>
        <w:br/>
        <w:t xml:space="preserve">        Write-Output "Added $Username to $</w:t>
      </w:r>
      <w:proofErr w:type="spellStart"/>
      <w:r w:rsidRPr="006D7CE1">
        <w:rPr>
          <w:rFonts w:asciiTheme="majorHAnsi" w:hAnsiTheme="majorHAnsi" w:cstheme="majorHAnsi"/>
        </w:rPr>
        <w:t>StudentGroup</w:t>
      </w:r>
      <w:proofErr w:type="spellEnd"/>
      <w:r w:rsidRPr="006D7CE1">
        <w:rPr>
          <w:rFonts w:asciiTheme="majorHAnsi" w:hAnsiTheme="majorHAnsi" w:cstheme="majorHAnsi"/>
        </w:rPr>
        <w:t>"</w:t>
      </w:r>
      <w:r w:rsidRPr="006D7CE1">
        <w:rPr>
          <w:rFonts w:asciiTheme="majorHAnsi" w:hAnsiTheme="majorHAnsi" w:cstheme="majorHAnsi"/>
        </w:rPr>
        <w:br/>
        <w:t xml:space="preserve">    } else {</w:t>
      </w:r>
      <w:r w:rsidRPr="006D7CE1">
        <w:rPr>
          <w:rFonts w:asciiTheme="majorHAnsi" w:hAnsiTheme="majorHAnsi" w:cstheme="majorHAnsi"/>
        </w:rPr>
        <w:br/>
        <w:t xml:space="preserve">        Write-Warning "$Username not found in AD."</w:t>
      </w:r>
      <w:r w:rsidRPr="006D7CE1">
        <w:rPr>
          <w:rFonts w:asciiTheme="majorHAnsi" w:hAnsiTheme="majorHAnsi" w:cstheme="majorHAnsi"/>
        </w:rPr>
        <w:br/>
        <w:t xml:space="preserve">    }</w:t>
      </w:r>
      <w:r w:rsidRPr="006D7CE1">
        <w:rPr>
          <w:rFonts w:asciiTheme="majorHAnsi" w:hAnsiTheme="majorHAnsi" w:cstheme="majorHAnsi"/>
        </w:rPr>
        <w:br/>
        <w:t>}</w:t>
      </w:r>
      <w:r w:rsidRPr="006D7CE1">
        <w:rPr>
          <w:rFonts w:asciiTheme="majorHAnsi" w:hAnsiTheme="majorHAnsi" w:cstheme="majorHAnsi"/>
        </w:rPr>
        <w:br/>
      </w:r>
      <w:r w:rsidRPr="006D7CE1">
        <w:rPr>
          <w:rFonts w:ascii="Segoe UI Emoji" w:hAnsi="Segoe UI Emoji" w:cs="Segoe UI Emoji"/>
        </w:rPr>
        <w:t>🧪</w:t>
      </w:r>
      <w:r w:rsidRPr="006D7CE1">
        <w:rPr>
          <w:rFonts w:asciiTheme="majorHAnsi" w:hAnsiTheme="majorHAnsi" w:cstheme="majorHAnsi"/>
        </w:rPr>
        <w:t xml:space="preserve"> Result:</w:t>
      </w:r>
    </w:p>
    <w:p w14:paraId="602CBC0A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- For each user:</w:t>
      </w:r>
      <w:r w:rsidRPr="006D7CE1">
        <w:rPr>
          <w:rFonts w:asciiTheme="majorHAnsi" w:hAnsiTheme="majorHAnsi" w:cstheme="majorHAnsi"/>
        </w:rPr>
        <w:br/>
        <w:t xml:space="preserve">  - A folder is created: \\DC1\HomeDirs\username</w:t>
      </w:r>
      <w:r w:rsidRPr="006D7CE1">
        <w:rPr>
          <w:rFonts w:asciiTheme="majorHAnsi" w:hAnsiTheme="majorHAnsi" w:cstheme="majorHAnsi"/>
        </w:rPr>
        <w:br/>
        <w:t xml:space="preserve">  - They receive Full Control NTFS permissions on their folder only</w:t>
      </w:r>
      <w:r w:rsidRPr="006D7CE1">
        <w:rPr>
          <w:rFonts w:asciiTheme="majorHAnsi" w:hAnsiTheme="majorHAnsi" w:cstheme="majorHAnsi"/>
        </w:rPr>
        <w:br/>
        <w:t xml:space="preserve">  - Their AD profile is updated to mount it as H:</w:t>
      </w:r>
      <w:r w:rsidRPr="006D7CE1">
        <w:rPr>
          <w:rFonts w:asciiTheme="majorHAnsi" w:hAnsiTheme="majorHAnsi" w:cstheme="majorHAnsi"/>
        </w:rPr>
        <w:br/>
        <w:t xml:space="preserve">  - They are added to the </w:t>
      </w:r>
      <w:proofErr w:type="spellStart"/>
      <w:r w:rsidRPr="006D7CE1">
        <w:rPr>
          <w:rFonts w:asciiTheme="majorHAnsi" w:hAnsiTheme="majorHAnsi" w:cstheme="majorHAnsi"/>
        </w:rPr>
        <w:t>stellar_</w:t>
      </w:r>
      <w:proofErr w:type="gramStart"/>
      <w:r w:rsidRPr="006D7CE1">
        <w:rPr>
          <w:rFonts w:asciiTheme="majorHAnsi" w:hAnsiTheme="majorHAnsi" w:cstheme="majorHAnsi"/>
        </w:rPr>
        <w:t>students</w:t>
      </w:r>
      <w:proofErr w:type="spellEnd"/>
      <w:proofErr w:type="gramEnd"/>
      <w:r w:rsidRPr="006D7CE1">
        <w:rPr>
          <w:rFonts w:asciiTheme="majorHAnsi" w:hAnsiTheme="majorHAnsi" w:cstheme="majorHAnsi"/>
        </w:rPr>
        <w:t xml:space="preserve"> group</w:t>
      </w:r>
    </w:p>
    <w:p w14:paraId="2F36A3C0" w14:textId="77777777" w:rsidR="002254E8" w:rsidRPr="006D7CE1" w:rsidRDefault="002254E8" w:rsidP="002254E8">
      <w:pPr>
        <w:pStyle w:val="Heading2"/>
        <w:rPr>
          <w:rFonts w:cstheme="majorHAnsi"/>
        </w:rPr>
      </w:pPr>
      <w:r w:rsidRPr="006D7CE1">
        <w:rPr>
          <w:rFonts w:ascii="Segoe UI Emoji" w:hAnsi="Segoe UI Emoji" w:cs="Segoe UI Emoji"/>
        </w:rPr>
        <w:t>💡</w:t>
      </w:r>
      <w:r w:rsidRPr="006D7CE1">
        <w:rPr>
          <w:rFonts w:cstheme="majorHAnsi"/>
        </w:rPr>
        <w:t xml:space="preserve"> Notes:</w:t>
      </w:r>
    </w:p>
    <w:p w14:paraId="5E34C79A" w14:textId="77777777" w:rsidR="002254E8" w:rsidRPr="006D7CE1" w:rsidRDefault="002254E8" w:rsidP="002254E8">
      <w:pPr>
        <w:rPr>
          <w:rFonts w:asciiTheme="majorHAnsi" w:hAnsiTheme="majorHAnsi" w:cstheme="majorHAnsi"/>
        </w:rPr>
      </w:pPr>
      <w:r w:rsidRPr="006D7CE1">
        <w:rPr>
          <w:rFonts w:asciiTheme="majorHAnsi" w:hAnsiTheme="majorHAnsi" w:cstheme="majorHAnsi"/>
        </w:rPr>
        <w:t>- This script automates folder creation and AD property updates.</w:t>
      </w:r>
      <w:r w:rsidRPr="006D7CE1">
        <w:rPr>
          <w:rFonts w:asciiTheme="majorHAnsi" w:hAnsiTheme="majorHAnsi" w:cstheme="majorHAnsi"/>
        </w:rPr>
        <w:br/>
        <w:t>- New users should be cloned from a template account.</w:t>
      </w:r>
      <w:r w:rsidRPr="006D7CE1">
        <w:rPr>
          <w:rFonts w:asciiTheme="majorHAnsi" w:hAnsiTheme="majorHAnsi" w:cstheme="majorHAnsi"/>
        </w:rPr>
        <w:br/>
        <w:t>- Scalable for educational and SME environments.</w:t>
      </w:r>
      <w:r w:rsidRPr="006D7CE1">
        <w:rPr>
          <w:rFonts w:asciiTheme="majorHAnsi" w:hAnsiTheme="majorHAnsi" w:cstheme="majorHAnsi"/>
        </w:rPr>
        <w:br/>
        <w:t xml:space="preserve">- If a user was missed, re-run the script with the correct </w:t>
      </w:r>
      <w:proofErr w:type="spellStart"/>
      <w:r w:rsidRPr="006D7CE1">
        <w:rPr>
          <w:rFonts w:asciiTheme="majorHAnsi" w:hAnsiTheme="majorHAnsi" w:cstheme="majorHAnsi"/>
        </w:rPr>
        <w:t>sAMAccountName</w:t>
      </w:r>
      <w:proofErr w:type="spellEnd"/>
      <w:r w:rsidRPr="006D7CE1">
        <w:rPr>
          <w:rFonts w:asciiTheme="majorHAnsi" w:hAnsiTheme="majorHAnsi" w:cstheme="majorHAnsi"/>
        </w:rPr>
        <w:t>.</w:t>
      </w:r>
    </w:p>
    <w:p w14:paraId="6E8AEF1B" w14:textId="4A4246F3" w:rsidR="00DD7348" w:rsidRPr="002254E8" w:rsidRDefault="00DD7348" w:rsidP="002254E8"/>
    <w:sectPr w:rsidR="00DD7348" w:rsidRPr="00225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3E6D70"/>
    <w:multiLevelType w:val="multilevel"/>
    <w:tmpl w:val="5B7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B0188"/>
    <w:multiLevelType w:val="multilevel"/>
    <w:tmpl w:val="DA4E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1032E"/>
    <w:multiLevelType w:val="multilevel"/>
    <w:tmpl w:val="5B7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C4E8D"/>
    <w:multiLevelType w:val="hybridMultilevel"/>
    <w:tmpl w:val="3440FD16"/>
    <w:lvl w:ilvl="0" w:tplc="4CD4BA5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91100">
    <w:abstractNumId w:val="8"/>
  </w:num>
  <w:num w:numId="2" w16cid:durableId="1321498061">
    <w:abstractNumId w:val="6"/>
  </w:num>
  <w:num w:numId="3" w16cid:durableId="334236451">
    <w:abstractNumId w:val="5"/>
  </w:num>
  <w:num w:numId="4" w16cid:durableId="607545496">
    <w:abstractNumId w:val="4"/>
  </w:num>
  <w:num w:numId="5" w16cid:durableId="1003245411">
    <w:abstractNumId w:val="7"/>
  </w:num>
  <w:num w:numId="6" w16cid:durableId="1582786716">
    <w:abstractNumId w:val="3"/>
  </w:num>
  <w:num w:numId="7" w16cid:durableId="1253664927">
    <w:abstractNumId w:val="2"/>
  </w:num>
  <w:num w:numId="8" w16cid:durableId="1155797932">
    <w:abstractNumId w:val="1"/>
  </w:num>
  <w:num w:numId="9" w16cid:durableId="456485412">
    <w:abstractNumId w:val="0"/>
  </w:num>
  <w:num w:numId="10" w16cid:durableId="1613628929">
    <w:abstractNumId w:val="11"/>
  </w:num>
  <w:num w:numId="11" w16cid:durableId="1851094796">
    <w:abstractNumId w:val="9"/>
  </w:num>
  <w:num w:numId="12" w16cid:durableId="825781789">
    <w:abstractNumId w:val="12"/>
  </w:num>
  <w:num w:numId="13" w16cid:durableId="1094592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4E8"/>
    <w:rsid w:val="0029639D"/>
    <w:rsid w:val="00326F90"/>
    <w:rsid w:val="00595F9C"/>
    <w:rsid w:val="00AA1D8D"/>
    <w:rsid w:val="00B47730"/>
    <w:rsid w:val="00CB0664"/>
    <w:rsid w:val="00DD7348"/>
    <w:rsid w:val="00E70E9E"/>
    <w:rsid w:val="00F21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C6EEB"/>
  <w14:defaultImageDpi w14:val="300"/>
  <w15:docId w15:val="{74313C93-0EBA-4F5B-AD2D-A40D159D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5F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Chao</cp:lastModifiedBy>
  <cp:revision>3</cp:revision>
  <dcterms:created xsi:type="dcterms:W3CDTF">2013-12-23T23:15:00Z</dcterms:created>
  <dcterms:modified xsi:type="dcterms:W3CDTF">2025-07-31T15:20:00Z</dcterms:modified>
  <cp:category/>
</cp:coreProperties>
</file>