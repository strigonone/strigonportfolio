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PXE Boot + Silent Chrome Deployment + Domain Join (Stellar Lab)</w:t>
      </w:r>
    </w:p>
    <w:p>
      <w:pPr>
        <w:pStyle w:val="Heading2"/>
      </w:pPr>
      <w:r>
        <w:t>1. Folder Preparation</w:t>
      </w:r>
    </w:p>
    <w:p>
      <w:r>
        <w:br/>
        <w:t>- Copy the original Windows ISO contents to C:\WDSImages\Windows10\sources.</w:t>
        <w:br/>
        <w:t>- If install.esd is present, convert it to install.wim using:</w:t>
        <w:br/>
        <w:t xml:space="preserve">  dism /Export-Image /SourceImageFile:C:\path\to\install.esd /SourceIndex:1 /DestinationImageFile:C:\path\to\install.wim /Compress:max /CheckIntegrity</w:t>
        <w:br/>
      </w:r>
    </w:p>
    <w:p>
      <w:pPr>
        <w:pStyle w:val="Heading2"/>
      </w:pPr>
      <w:r>
        <w:t>2. Mount and Modify install.wim</w:t>
      </w:r>
    </w:p>
    <w:p>
      <w:r>
        <w:br/>
        <w:t>- Create mount dir: C:\ISOmount</w:t>
        <w:br/>
        <w:t>- Mount:</w:t>
        <w:br/>
        <w:t xml:space="preserve">  dism /mount-wim /wimfile:C:\WDSImages\Windows10\sources\install.wim /index:1 /mountdir:C:\ISOmount</w:t>
        <w:br/>
      </w:r>
    </w:p>
    <w:p>
      <w:pPr>
        <w:pStyle w:val="Heading2"/>
      </w:pPr>
      <w:r>
        <w:t>3. Setup Script for Chrome</w:t>
      </w:r>
    </w:p>
    <w:p>
      <w:r>
        <w:br/>
        <w:t>- Place ChromeSetup.exe in: C:\ISOmount\Deployment\Apps</w:t>
        <w:br/>
        <w:t>- Create install_apps.cmd:</w:t>
        <w:br/>
        <w:t xml:space="preserve">  @echo off</w:t>
        <w:br/>
        <w:t xml:space="preserve">  start "" "C:\Deployment\Apps\ChromeSetup.exe" /silent /install</w:t>
        <w:br/>
        <w:t xml:space="preserve">  exit /b 0</w:t>
        <w:br/>
      </w:r>
    </w:p>
    <w:p>
      <w:pPr>
        <w:pStyle w:val="Heading2"/>
      </w:pPr>
      <w:r>
        <w:t>4. SetupComplete.cmd</w:t>
      </w:r>
    </w:p>
    <w:p>
      <w:r>
        <w:br/>
        <w:t>- Path: C:\ISOmount\Windows\Setup\Scripts\SetupComplete.cmd</w:t>
        <w:br/>
        <w:t xml:space="preserve">  @echo off</w:t>
        <w:br/>
        <w:t xml:space="preserve">  C:\Deployment\Apps\install_apps.cmd</w:t>
        <w:br/>
        <w:t xml:space="preserve">  exit /b 0</w:t>
        <w:br/>
      </w:r>
    </w:p>
    <w:p>
      <w:pPr>
        <w:pStyle w:val="Heading2"/>
      </w:pPr>
      <w:r>
        <w:t>5. Unmount and Save</w:t>
      </w:r>
    </w:p>
    <w:p>
      <w:r>
        <w:br/>
        <w:t>- Save WIM:</w:t>
        <w:br/>
        <w:t xml:space="preserve">  dism /unmount-wim /mountdir:C:\ISOmount /commit</w:t>
        <w:br/>
      </w:r>
    </w:p>
    <w:p>
      <w:pPr>
        <w:pStyle w:val="Heading2"/>
      </w:pPr>
      <w:r>
        <w:t>6. Deploy via WDS</w:t>
      </w:r>
    </w:p>
    <w:p>
      <w:r>
        <w:br/>
        <w:t>- Replace original install.wim with modified version in WDS</w:t>
        <w:br/>
        <w:t>- Boot client PC using PXE</w:t>
        <w:br/>
      </w:r>
    </w:p>
    <w:p>
      <w:pPr>
        <w:pStyle w:val="Heading2"/>
      </w:pPr>
      <w:r>
        <w:t>7. DHCP Scope Options (Optional)</w:t>
      </w:r>
    </w:p>
    <w:p>
      <w:r>
        <w:br/>
        <w:t>- Add Option 066 Boot Server Host Name (e.g., 192.168.100.10)</w:t>
        <w:br/>
        <w:t>- Add Option 067 Bootfile Name (e.g., boot\x64\wdsnbp.com)</w:t>
        <w:br/>
      </w:r>
    </w:p>
    <w:p>
      <w:pPr>
        <w:pStyle w:val="Heading2"/>
      </w:pPr>
      <w:r>
        <w:t>8. Domain Join Settings (Unattend.xml)</w:t>
      </w:r>
    </w:p>
    <w:p>
      <w:r>
        <w:br/>
        <w:t>- Set ComputerName: STELLAR-%RANDOM%</w:t>
        <w:br/>
        <w:t>- JoinDomain: stellar.local</w:t>
        <w:br/>
        <w:t>- DomainAdmin: Administrator</w:t>
        <w:br/>
        <w:t>- DomainAdminPassword: Geforce3080</w:t>
        <w:br/>
        <w:t>- Skip OOBE and avoid auto login</w:t>
        <w:br/>
      </w:r>
    </w:p>
    <w:p>
      <w:r>
        <w:br/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