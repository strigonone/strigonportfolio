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7028" w14:textId="77777777" w:rsidR="00584ACF" w:rsidRDefault="00000000">
      <w:pPr>
        <w:pStyle w:val="Title"/>
      </w:pPr>
      <w:r>
        <w:t>Ubuntu Domain Join and Verification Documentation</w:t>
      </w:r>
    </w:p>
    <w:p w14:paraId="78107676" w14:textId="77777777" w:rsidR="00584ACF" w:rsidRDefault="00000000">
      <w:pPr>
        <w:pStyle w:val="Heading1"/>
      </w:pPr>
      <w:r>
        <w:t>Overview</w:t>
      </w:r>
    </w:p>
    <w:p w14:paraId="2A9D7518" w14:textId="77777777" w:rsidR="00584ACF" w:rsidRDefault="00000000">
      <w:r>
        <w:t>This document outlines the steps taken to join an Ubuntu machine to an Active Directory (AD) domain using `</w:t>
      </w:r>
      <w:proofErr w:type="spellStart"/>
      <w:r>
        <w:t>realmd</w:t>
      </w:r>
      <w:proofErr w:type="spellEnd"/>
      <w:r>
        <w:t>`, `</w:t>
      </w:r>
      <w:proofErr w:type="spellStart"/>
      <w:r>
        <w:t>sssd</w:t>
      </w:r>
      <w:proofErr w:type="spellEnd"/>
      <w:r>
        <w:t>`, and related tools. The process includes DNS configuration, domain discovery, joining, user login verification, and automatic home directory creation.</w:t>
      </w:r>
    </w:p>
    <w:p w14:paraId="75A1E6AB" w14:textId="77777777" w:rsidR="00584ACF" w:rsidRDefault="00000000">
      <w:pPr>
        <w:pStyle w:val="Heading1"/>
      </w:pPr>
      <w:r>
        <w:t>1. DNS Configuration</w:t>
      </w:r>
    </w:p>
    <w:p w14:paraId="5F1B1CDD" w14:textId="77777777" w:rsidR="00584ACF" w:rsidRDefault="00000000">
      <w:r>
        <w:t>Before joining the domain, the DNS settings were configured using `</w:t>
      </w:r>
      <w:proofErr w:type="spellStart"/>
      <w:r>
        <w:t>resolvectl</w:t>
      </w:r>
      <w:proofErr w:type="spellEnd"/>
      <w:r>
        <w:t>` to ensure the domain controller could be resolved:</w:t>
      </w:r>
    </w:p>
    <w:p w14:paraId="2E2F361C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</w:t>
      </w:r>
      <w:proofErr w:type="spellStart"/>
      <w:r>
        <w:t>resolvectl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eth0 192.168.100.10</w:t>
      </w:r>
    </w:p>
    <w:p w14:paraId="643B9242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</w:t>
      </w:r>
      <w:proofErr w:type="spellStart"/>
      <w:r>
        <w:t>resolvectl</w:t>
      </w:r>
      <w:proofErr w:type="spellEnd"/>
      <w:r>
        <w:t xml:space="preserve"> domain eth0 </w:t>
      </w:r>
      <w:proofErr w:type="spellStart"/>
      <w:proofErr w:type="gramStart"/>
      <w:r>
        <w:t>stellar.local</w:t>
      </w:r>
      <w:proofErr w:type="spellEnd"/>
      <w:proofErr w:type="gramEnd"/>
    </w:p>
    <w:p w14:paraId="5C66CFC2" w14:textId="77777777" w:rsidR="00584ACF" w:rsidRDefault="00000000">
      <w:r>
        <w:t>The `ping` command initially failed until Avahi (</w:t>
      </w:r>
      <w:proofErr w:type="gramStart"/>
      <w:r>
        <w:t>`.local</w:t>
      </w:r>
      <w:proofErr w:type="gramEnd"/>
      <w:r>
        <w:t xml:space="preserve">` </w:t>
      </w:r>
      <w:proofErr w:type="spellStart"/>
      <w:r>
        <w:t>mDNS</w:t>
      </w:r>
      <w:proofErr w:type="spellEnd"/>
      <w:r>
        <w:t>) was disabled and the configuration was refreshed.</w:t>
      </w:r>
    </w:p>
    <w:p w14:paraId="6F3D20E3" w14:textId="77777777" w:rsidR="00584ACF" w:rsidRDefault="00000000">
      <w:pPr>
        <w:pStyle w:val="Heading1"/>
      </w:pPr>
      <w:r>
        <w:t>2. Disable Avahi Daemon</w:t>
      </w:r>
    </w:p>
    <w:p w14:paraId="17239562" w14:textId="77777777" w:rsidR="00584ACF" w:rsidRDefault="00000000">
      <w:r>
        <w:t xml:space="preserve">To prevent </w:t>
      </w:r>
      <w:proofErr w:type="gramStart"/>
      <w:r>
        <w:t>`.local</w:t>
      </w:r>
      <w:proofErr w:type="gramEnd"/>
      <w:r>
        <w:t xml:space="preserve">` conflicts with </w:t>
      </w:r>
      <w:proofErr w:type="spellStart"/>
      <w:r>
        <w:t>mDNS</w:t>
      </w:r>
      <w:proofErr w:type="spellEnd"/>
      <w:r>
        <w:t>, Avahi was disabled:</w:t>
      </w:r>
    </w:p>
    <w:p w14:paraId="4B26A040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avahi-daemon</w:t>
      </w:r>
    </w:p>
    <w:p w14:paraId="23DE9450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avahi-daemon</w:t>
      </w:r>
    </w:p>
    <w:p w14:paraId="2CEC8B78" w14:textId="77777777" w:rsidR="00584ACF" w:rsidRDefault="00000000">
      <w:pPr>
        <w:pStyle w:val="Heading1"/>
      </w:pPr>
      <w:r>
        <w:t>3. Join Domain</w:t>
      </w:r>
    </w:p>
    <w:p w14:paraId="09AF3C3C" w14:textId="77777777" w:rsidR="00584ACF" w:rsidRDefault="00000000">
      <w:r>
        <w:t>The system was joined to the domain using the `realm` command. A successful join was verified with `realm list`:</w:t>
      </w:r>
    </w:p>
    <w:p w14:paraId="22A681C5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realm join --user=administrator </w:t>
      </w:r>
      <w:proofErr w:type="spellStart"/>
      <w:proofErr w:type="gramStart"/>
      <w:r>
        <w:t>stellar.local</w:t>
      </w:r>
      <w:proofErr w:type="spellEnd"/>
      <w:proofErr w:type="gramEnd"/>
    </w:p>
    <w:p w14:paraId="68CD3057" w14:textId="77777777" w:rsidR="00584ACF" w:rsidRDefault="00000000">
      <w:pPr>
        <w:pStyle w:val="IntenseQuote"/>
      </w:pPr>
      <w:r>
        <w:t>realm list</w:t>
      </w:r>
    </w:p>
    <w:p w14:paraId="22C46847" w14:textId="77777777" w:rsidR="00584ACF" w:rsidRDefault="00000000">
      <w:pPr>
        <w:pStyle w:val="Heading1"/>
      </w:pPr>
      <w:r>
        <w:lastRenderedPageBreak/>
        <w:t>4. Allow Domain Logins</w:t>
      </w:r>
    </w:p>
    <w:p w14:paraId="63E12A22" w14:textId="77777777" w:rsidR="00584ACF" w:rsidRDefault="00000000">
      <w:r>
        <w:t>Domain users were allowed to log in via:</w:t>
      </w:r>
    </w:p>
    <w:p w14:paraId="501A38FC" w14:textId="77777777" w:rsidR="00584ACF" w:rsidRDefault="00000000">
      <w:pPr>
        <w:pStyle w:val="IntenseQuote"/>
      </w:pPr>
      <w:proofErr w:type="spellStart"/>
      <w:r>
        <w:t>sudo</w:t>
      </w:r>
      <w:proofErr w:type="spellEnd"/>
      <w:r>
        <w:t xml:space="preserve"> realm permit --all</w:t>
      </w:r>
    </w:p>
    <w:p w14:paraId="19090533" w14:textId="77777777" w:rsidR="00584ACF" w:rsidRDefault="00000000">
      <w:pPr>
        <w:pStyle w:val="Heading1"/>
      </w:pPr>
      <w:r>
        <w:t>5. Domain User Login</w:t>
      </w:r>
    </w:p>
    <w:p w14:paraId="0A192D5A" w14:textId="77777777" w:rsidR="00584ACF" w:rsidRDefault="00000000">
      <w:r>
        <w:t>After joining, the user '</w:t>
      </w:r>
      <w:proofErr w:type="spellStart"/>
      <w:r>
        <w:t>jdoe@stellar.local</w:t>
      </w:r>
      <w:proofErr w:type="spellEnd"/>
      <w:r>
        <w:t>' was able to log in from the GUI and the home directory was automatically created upon first login. This confirms successful domain integration.</w:t>
      </w:r>
    </w:p>
    <w:p w14:paraId="02ED958A" w14:textId="77777777" w:rsidR="00584ACF" w:rsidRDefault="00000000">
      <w:pPr>
        <w:pStyle w:val="Heading1"/>
      </w:pPr>
      <w:r>
        <w:t>6. Verification</w:t>
      </w:r>
    </w:p>
    <w:p w14:paraId="6F8E7951" w14:textId="77777777" w:rsidR="00584ACF" w:rsidRDefault="00000000">
      <w:r>
        <w:t>Commands used to verify domain user login and DNS resolution:</w:t>
      </w:r>
    </w:p>
    <w:p w14:paraId="47D0FC62" w14:textId="77777777" w:rsidR="00584ACF" w:rsidRDefault="00000000">
      <w:pPr>
        <w:pStyle w:val="IntenseQuote"/>
      </w:pPr>
      <w:r>
        <w:t>id</w:t>
      </w:r>
    </w:p>
    <w:p w14:paraId="376F11FF" w14:textId="77777777" w:rsidR="00584ACF" w:rsidRDefault="00000000">
      <w:pPr>
        <w:pStyle w:val="IntenseQuote"/>
      </w:pPr>
      <w:r>
        <w:t>echo $HOME</w:t>
      </w:r>
    </w:p>
    <w:p w14:paraId="3B1227AC" w14:textId="77777777" w:rsidR="00584ACF" w:rsidRDefault="00000000">
      <w:pPr>
        <w:pStyle w:val="IntenseQuote"/>
      </w:pPr>
      <w:r>
        <w:t xml:space="preserve">ping </w:t>
      </w:r>
      <w:proofErr w:type="spellStart"/>
      <w:proofErr w:type="gramStart"/>
      <w:r>
        <w:t>stellar.local</w:t>
      </w:r>
      <w:proofErr w:type="spellEnd"/>
      <w:proofErr w:type="gramEnd"/>
    </w:p>
    <w:p w14:paraId="4288C8A0" w14:textId="24131910" w:rsidR="00584ACF" w:rsidRDefault="00000000">
      <w:pPr>
        <w:pStyle w:val="IntenseQuote"/>
      </w:pPr>
      <w:r>
        <w:t>ping 192.168.100.10</w:t>
      </w:r>
    </w:p>
    <w:p w14:paraId="42390D7C" w14:textId="77777777" w:rsidR="0005101D" w:rsidRDefault="0005101D" w:rsidP="0005101D"/>
    <w:p w14:paraId="571CA73D" w14:textId="0148A1BC" w:rsidR="0005101D" w:rsidRDefault="0005101D">
      <w:r>
        <w:br w:type="page"/>
      </w:r>
    </w:p>
    <w:p w14:paraId="06355A2B" w14:textId="77777777" w:rsidR="0005101D" w:rsidRPr="0005101D" w:rsidRDefault="0005101D" w:rsidP="0005101D">
      <w:pPr>
        <w:rPr>
          <w:lang w:val="en-NZ"/>
        </w:rPr>
      </w:pPr>
      <w:r w:rsidRPr="0005101D">
        <w:rPr>
          <w:b/>
          <w:bCs/>
          <w:lang w:val="en-NZ"/>
        </w:rPr>
        <w:lastRenderedPageBreak/>
        <w:t>Title: Joining Ubuntu to Active Directory Domain with DNS Resolution Fix and Login Verification</w:t>
      </w:r>
    </w:p>
    <w:p w14:paraId="47D0E7E1" w14:textId="77777777" w:rsidR="0005101D" w:rsidRPr="0005101D" w:rsidRDefault="0005101D" w:rsidP="0005101D">
      <w:pPr>
        <w:rPr>
          <w:lang w:val="en-NZ"/>
        </w:rPr>
      </w:pPr>
      <w:r w:rsidRPr="0005101D">
        <w:rPr>
          <w:b/>
          <w:bCs/>
          <w:lang w:val="en-NZ"/>
        </w:rPr>
        <w:t>Objective:</w:t>
      </w:r>
      <w:r w:rsidRPr="0005101D">
        <w:rPr>
          <w:lang w:val="en-NZ"/>
        </w:rPr>
        <w:t xml:space="preserve"> To join an Ubuntu 22.04 VM to a Windows Active Directory (AD) domain, ensure DNS resolution works, verify domain login, and confirm automatic home directory creation for domain users.</w:t>
      </w:r>
    </w:p>
    <w:p w14:paraId="345C8EC9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7B6718DE">
          <v:rect id="_x0000_i1547" style="width:0;height:1.5pt" o:hralign="center" o:hrstd="t" o:hr="t" fillcolor="#a0a0a0" stroked="f"/>
        </w:pict>
      </w:r>
    </w:p>
    <w:p w14:paraId="5DDE8C03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Environment Details:</w:t>
      </w:r>
    </w:p>
    <w:p w14:paraId="3DAE2482" w14:textId="77777777" w:rsidR="0005101D" w:rsidRPr="0005101D" w:rsidRDefault="0005101D" w:rsidP="0005101D">
      <w:pPr>
        <w:numPr>
          <w:ilvl w:val="0"/>
          <w:numId w:val="10"/>
        </w:numPr>
        <w:rPr>
          <w:lang w:val="en-NZ"/>
        </w:rPr>
      </w:pPr>
      <w:r w:rsidRPr="0005101D">
        <w:rPr>
          <w:b/>
          <w:bCs/>
          <w:lang w:val="en-NZ"/>
        </w:rPr>
        <w:t>Ubuntu VM hostname:</w:t>
      </w:r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stellarubuntu</w:t>
      </w:r>
      <w:proofErr w:type="spellEnd"/>
    </w:p>
    <w:p w14:paraId="5CBB6BC3" w14:textId="77777777" w:rsidR="0005101D" w:rsidRPr="0005101D" w:rsidRDefault="0005101D" w:rsidP="0005101D">
      <w:pPr>
        <w:numPr>
          <w:ilvl w:val="0"/>
          <w:numId w:val="10"/>
        </w:numPr>
        <w:rPr>
          <w:lang w:val="en-NZ"/>
        </w:rPr>
      </w:pPr>
      <w:r w:rsidRPr="0005101D">
        <w:rPr>
          <w:b/>
          <w:bCs/>
          <w:lang w:val="en-NZ"/>
        </w:rPr>
        <w:t>Domain Controller (DC):</w:t>
      </w:r>
      <w:r w:rsidRPr="0005101D">
        <w:rPr>
          <w:lang w:val="en-NZ"/>
        </w:rPr>
        <w:t xml:space="preserve"> Windows Server 2022</w:t>
      </w:r>
    </w:p>
    <w:p w14:paraId="1D21FE32" w14:textId="77777777" w:rsidR="0005101D" w:rsidRPr="0005101D" w:rsidRDefault="0005101D" w:rsidP="0005101D">
      <w:pPr>
        <w:numPr>
          <w:ilvl w:val="0"/>
          <w:numId w:val="10"/>
        </w:numPr>
        <w:rPr>
          <w:lang w:val="en-NZ"/>
        </w:rPr>
      </w:pPr>
      <w:r w:rsidRPr="0005101D">
        <w:rPr>
          <w:b/>
          <w:bCs/>
          <w:lang w:val="en-NZ"/>
        </w:rPr>
        <w:t>Domain name:</w:t>
      </w:r>
      <w:r w:rsidRPr="0005101D">
        <w:rPr>
          <w:lang w:val="en-NZ"/>
        </w:rPr>
        <w:t xml:space="preserve">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3C217C49" w14:textId="77777777" w:rsidR="0005101D" w:rsidRPr="0005101D" w:rsidRDefault="0005101D" w:rsidP="0005101D">
      <w:pPr>
        <w:numPr>
          <w:ilvl w:val="0"/>
          <w:numId w:val="10"/>
        </w:numPr>
        <w:rPr>
          <w:lang w:val="en-NZ"/>
        </w:rPr>
      </w:pPr>
      <w:r w:rsidRPr="0005101D">
        <w:rPr>
          <w:b/>
          <w:bCs/>
          <w:lang w:val="en-NZ"/>
        </w:rPr>
        <w:t>Domain user:</w:t>
      </w:r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jdoe@stellar.local</w:t>
      </w:r>
      <w:proofErr w:type="spellEnd"/>
    </w:p>
    <w:p w14:paraId="6BA9D83B" w14:textId="77777777" w:rsidR="0005101D" w:rsidRPr="0005101D" w:rsidRDefault="0005101D" w:rsidP="0005101D">
      <w:pPr>
        <w:numPr>
          <w:ilvl w:val="0"/>
          <w:numId w:val="10"/>
        </w:numPr>
        <w:rPr>
          <w:lang w:val="en-NZ"/>
        </w:rPr>
      </w:pPr>
      <w:r w:rsidRPr="0005101D">
        <w:rPr>
          <w:b/>
          <w:bCs/>
          <w:lang w:val="en-NZ"/>
        </w:rPr>
        <w:t>DNS server (DC IP):</w:t>
      </w:r>
      <w:r w:rsidRPr="0005101D">
        <w:rPr>
          <w:lang w:val="en-NZ"/>
        </w:rPr>
        <w:t xml:space="preserve"> 192.168.100.10</w:t>
      </w:r>
    </w:p>
    <w:p w14:paraId="6DD935DC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3D3203F8">
          <v:rect id="_x0000_i1548" style="width:0;height:1.5pt" o:hralign="center" o:hrstd="t" o:hr="t" fillcolor="#a0a0a0" stroked="f"/>
        </w:pict>
      </w:r>
    </w:p>
    <w:p w14:paraId="40F41E73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Step-by-Step Instructions:</w:t>
      </w:r>
    </w:p>
    <w:p w14:paraId="70410069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1. Configure DNS Resolution</w:t>
      </w:r>
    </w:p>
    <w:p w14:paraId="08B9A5CC" w14:textId="77777777" w:rsidR="0005101D" w:rsidRPr="0005101D" w:rsidRDefault="0005101D" w:rsidP="0005101D">
      <w:pPr>
        <w:rPr>
          <w:lang w:val="en-NZ"/>
        </w:rPr>
      </w:pPr>
      <w:r w:rsidRPr="0005101D">
        <w:rPr>
          <w:b/>
          <w:bCs/>
          <w:lang w:val="en-NZ"/>
        </w:rPr>
        <w:t>Command:</w:t>
      </w:r>
    </w:p>
    <w:p w14:paraId="551A3B14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resolvectl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dns</w:t>
      </w:r>
      <w:proofErr w:type="spellEnd"/>
      <w:r w:rsidRPr="0005101D">
        <w:rPr>
          <w:lang w:val="en-NZ"/>
        </w:rPr>
        <w:t xml:space="preserve"> eth0 192.168.100.10</w:t>
      </w:r>
    </w:p>
    <w:p w14:paraId="6A596267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resolvectl</w:t>
      </w:r>
      <w:proofErr w:type="spellEnd"/>
      <w:r w:rsidRPr="0005101D">
        <w:rPr>
          <w:lang w:val="en-NZ"/>
        </w:rPr>
        <w:t xml:space="preserve"> domain eth0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0220F817" w14:textId="77777777" w:rsidR="0005101D" w:rsidRPr="0005101D" w:rsidRDefault="0005101D" w:rsidP="0005101D">
      <w:pPr>
        <w:rPr>
          <w:lang w:val="en-NZ"/>
        </w:rPr>
      </w:pPr>
      <w:r w:rsidRPr="0005101D">
        <w:rPr>
          <w:b/>
          <w:bCs/>
          <w:lang w:val="en-NZ"/>
        </w:rPr>
        <w:t>Verify with:</w:t>
      </w:r>
    </w:p>
    <w:p w14:paraId="45DA48B2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resolvectl</w:t>
      </w:r>
      <w:proofErr w:type="spellEnd"/>
      <w:r w:rsidRPr="0005101D">
        <w:rPr>
          <w:lang w:val="en-NZ"/>
        </w:rPr>
        <w:t xml:space="preserve"> status</w:t>
      </w:r>
    </w:p>
    <w:p w14:paraId="6223B34D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Make sure it shows the DNS server and domain under the correct interface.</w:t>
      </w:r>
    </w:p>
    <w:p w14:paraId="0EA26B44" w14:textId="77777777" w:rsidR="0005101D" w:rsidRPr="0005101D" w:rsidRDefault="0005101D" w:rsidP="0005101D">
      <w:pPr>
        <w:rPr>
          <w:lang w:val="en-NZ"/>
        </w:rPr>
      </w:pPr>
      <w:r w:rsidRPr="0005101D">
        <w:rPr>
          <w:b/>
          <w:bCs/>
          <w:lang w:val="en-NZ"/>
        </w:rPr>
        <w:t>Test DNS name resolution:</w:t>
      </w:r>
    </w:p>
    <w:p w14:paraId="07F9BE76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dig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130C7589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nslookup</w:t>
      </w:r>
      <w:proofErr w:type="spellEnd"/>
      <w:r w:rsidRPr="0005101D">
        <w:rPr>
          <w:lang w:val="en-NZ"/>
        </w:rPr>
        <w:t xml:space="preserve">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6005B2E1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If ping to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  <w:r w:rsidRPr="0005101D">
        <w:rPr>
          <w:lang w:val="en-NZ"/>
        </w:rPr>
        <w:t xml:space="preserve"> fails even though dig/</w:t>
      </w:r>
      <w:proofErr w:type="spellStart"/>
      <w:r w:rsidRPr="0005101D">
        <w:rPr>
          <w:lang w:val="en-NZ"/>
        </w:rPr>
        <w:t>nslookup</w:t>
      </w:r>
      <w:proofErr w:type="spellEnd"/>
      <w:r w:rsidRPr="0005101D">
        <w:rPr>
          <w:lang w:val="en-NZ"/>
        </w:rPr>
        <w:t xml:space="preserve"> works:</w:t>
      </w:r>
    </w:p>
    <w:p w14:paraId="55AC3EB9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2. Disable Avahi and Correct NSS Order</w:t>
      </w:r>
    </w:p>
    <w:p w14:paraId="4BEF2901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Avahi may interfere </w:t>
      </w:r>
      <w:proofErr w:type="gramStart"/>
      <w:r w:rsidRPr="0005101D">
        <w:rPr>
          <w:lang w:val="en-NZ"/>
        </w:rPr>
        <w:t>with .local</w:t>
      </w:r>
      <w:proofErr w:type="gramEnd"/>
      <w:r w:rsidRPr="0005101D">
        <w:rPr>
          <w:lang w:val="en-NZ"/>
        </w:rPr>
        <w:t xml:space="preserve"> domains. Disable it:</w:t>
      </w:r>
    </w:p>
    <w:p w14:paraId="3104F77C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lastRenderedPageBreak/>
        <w:t>sudo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systemctl</w:t>
      </w:r>
      <w:proofErr w:type="spellEnd"/>
      <w:r w:rsidRPr="0005101D">
        <w:rPr>
          <w:lang w:val="en-NZ"/>
        </w:rPr>
        <w:t xml:space="preserve"> disable avahi-daemon</w:t>
      </w:r>
    </w:p>
    <w:p w14:paraId="26972E02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systemctl</w:t>
      </w:r>
      <w:proofErr w:type="spellEnd"/>
      <w:r w:rsidRPr="0005101D">
        <w:rPr>
          <w:lang w:val="en-NZ"/>
        </w:rPr>
        <w:t xml:space="preserve"> stop avahi-daemon</w:t>
      </w:r>
    </w:p>
    <w:p w14:paraId="10CCD407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Edit the NSS configuration:</w:t>
      </w:r>
    </w:p>
    <w:p w14:paraId="1CEEC718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nano /etc/</w:t>
      </w:r>
      <w:proofErr w:type="spellStart"/>
      <w:r w:rsidRPr="0005101D">
        <w:rPr>
          <w:lang w:val="en-NZ"/>
        </w:rPr>
        <w:t>nsswitch.conf</w:t>
      </w:r>
      <w:proofErr w:type="spellEnd"/>
    </w:p>
    <w:p w14:paraId="0F58A030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Find the line:</w:t>
      </w:r>
    </w:p>
    <w:p w14:paraId="56061B51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hosts: files mdns4_minimal [NOTFOUND=return] </w:t>
      </w:r>
      <w:proofErr w:type="spellStart"/>
      <w:r w:rsidRPr="0005101D">
        <w:rPr>
          <w:lang w:val="en-NZ"/>
        </w:rPr>
        <w:t>dns</w:t>
      </w:r>
      <w:proofErr w:type="spellEnd"/>
    </w:p>
    <w:p w14:paraId="4352D003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Change it to:</w:t>
      </w:r>
    </w:p>
    <w:p w14:paraId="5B02D7E8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hosts: files </w:t>
      </w:r>
      <w:proofErr w:type="spellStart"/>
      <w:r w:rsidRPr="0005101D">
        <w:rPr>
          <w:lang w:val="en-NZ"/>
        </w:rPr>
        <w:t>dns</w:t>
      </w:r>
      <w:proofErr w:type="spellEnd"/>
    </w:p>
    <w:p w14:paraId="1721D0CD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Then reboot the machine:</w:t>
      </w:r>
    </w:p>
    <w:p w14:paraId="07540312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reboot</w:t>
      </w:r>
    </w:p>
    <w:p w14:paraId="3D067EAA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Verify ping to DC:</w:t>
      </w:r>
    </w:p>
    <w:p w14:paraId="3D361148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ping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5E41C29C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ping 192.168.100.10</w:t>
      </w:r>
    </w:p>
    <w:p w14:paraId="1BD3B124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42CF1CBB">
          <v:rect id="_x0000_i1549" style="width:0;height:1.5pt" o:hralign="center" o:hrstd="t" o:hr="t" fillcolor="#a0a0a0" stroked="f"/>
        </w:pict>
      </w:r>
    </w:p>
    <w:p w14:paraId="233F7D15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3. Install Required Packages</w:t>
      </w:r>
    </w:p>
    <w:p w14:paraId="55AE61A6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apt update</w:t>
      </w:r>
    </w:p>
    <w:p w14:paraId="1DE50109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apt install </w:t>
      </w:r>
      <w:proofErr w:type="spellStart"/>
      <w:r w:rsidRPr="0005101D">
        <w:rPr>
          <w:lang w:val="en-NZ"/>
        </w:rPr>
        <w:t>realmd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sssd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sssd</w:t>
      </w:r>
      <w:proofErr w:type="spellEnd"/>
      <w:r w:rsidRPr="0005101D">
        <w:rPr>
          <w:lang w:val="en-NZ"/>
        </w:rPr>
        <w:t xml:space="preserve">-tools </w:t>
      </w:r>
      <w:proofErr w:type="spellStart"/>
      <w:r w:rsidRPr="0005101D">
        <w:rPr>
          <w:lang w:val="en-NZ"/>
        </w:rPr>
        <w:t>libnss-sss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libpam-sss</w:t>
      </w:r>
      <w:proofErr w:type="spellEnd"/>
      <w:r w:rsidRPr="0005101D">
        <w:rPr>
          <w:lang w:val="en-NZ"/>
        </w:rPr>
        <w:t xml:space="preserve"> </w:t>
      </w:r>
      <w:proofErr w:type="spellStart"/>
      <w:r w:rsidRPr="0005101D">
        <w:rPr>
          <w:lang w:val="en-NZ"/>
        </w:rPr>
        <w:t>adcli</w:t>
      </w:r>
      <w:proofErr w:type="spellEnd"/>
      <w:r w:rsidRPr="0005101D">
        <w:rPr>
          <w:lang w:val="en-NZ"/>
        </w:rPr>
        <w:t xml:space="preserve"> samba-common-bin -y</w:t>
      </w:r>
    </w:p>
    <w:p w14:paraId="7565870A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1E8E1165">
          <v:rect id="_x0000_i1550" style="width:0;height:1.5pt" o:hralign="center" o:hrstd="t" o:hr="t" fillcolor="#a0a0a0" stroked="f"/>
        </w:pict>
      </w:r>
    </w:p>
    <w:p w14:paraId="52FA837E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4. Discover and Join the Domain</w:t>
      </w:r>
    </w:p>
    <w:p w14:paraId="6F935229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realm </w:t>
      </w:r>
      <w:proofErr w:type="gramStart"/>
      <w:r w:rsidRPr="0005101D">
        <w:rPr>
          <w:lang w:val="en-NZ"/>
        </w:rPr>
        <w:t>discover</w:t>
      </w:r>
      <w:proofErr w:type="gramEnd"/>
      <w:r w:rsidRPr="0005101D">
        <w:rPr>
          <w:lang w:val="en-NZ"/>
        </w:rPr>
        <w:t xml:space="preserve">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01C3E37D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realm join --user=administrator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52FAD7CC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Provide the AD password when prompted. If successful, confirm with:</w:t>
      </w:r>
    </w:p>
    <w:p w14:paraId="7C359F73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realm list</w:t>
      </w:r>
    </w:p>
    <w:p w14:paraId="3032F6AA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You should see details like:</w:t>
      </w:r>
    </w:p>
    <w:p w14:paraId="2E2DA336" w14:textId="77777777" w:rsidR="0005101D" w:rsidRPr="0005101D" w:rsidRDefault="0005101D" w:rsidP="0005101D">
      <w:pPr>
        <w:numPr>
          <w:ilvl w:val="0"/>
          <w:numId w:val="11"/>
        </w:numPr>
        <w:rPr>
          <w:lang w:val="en-NZ"/>
        </w:rPr>
      </w:pPr>
      <w:r w:rsidRPr="0005101D">
        <w:rPr>
          <w:lang w:val="en-NZ"/>
        </w:rPr>
        <w:t xml:space="preserve">configured: </w:t>
      </w:r>
      <w:proofErr w:type="spellStart"/>
      <w:r w:rsidRPr="0005101D">
        <w:rPr>
          <w:lang w:val="en-NZ"/>
        </w:rPr>
        <w:t>kerberos</w:t>
      </w:r>
      <w:proofErr w:type="spellEnd"/>
      <w:r w:rsidRPr="0005101D">
        <w:rPr>
          <w:lang w:val="en-NZ"/>
        </w:rPr>
        <w:t>-member</w:t>
      </w:r>
    </w:p>
    <w:p w14:paraId="27DB2516" w14:textId="77777777" w:rsidR="0005101D" w:rsidRPr="0005101D" w:rsidRDefault="0005101D" w:rsidP="0005101D">
      <w:pPr>
        <w:numPr>
          <w:ilvl w:val="0"/>
          <w:numId w:val="11"/>
        </w:numPr>
        <w:rPr>
          <w:lang w:val="en-NZ"/>
        </w:rPr>
      </w:pPr>
      <w:r w:rsidRPr="0005101D">
        <w:rPr>
          <w:lang w:val="en-NZ"/>
        </w:rPr>
        <w:t>server-software: active-directory</w:t>
      </w:r>
    </w:p>
    <w:p w14:paraId="1D2A87FF" w14:textId="77777777" w:rsidR="0005101D" w:rsidRPr="0005101D" w:rsidRDefault="0005101D" w:rsidP="0005101D">
      <w:pPr>
        <w:numPr>
          <w:ilvl w:val="0"/>
          <w:numId w:val="11"/>
        </w:numPr>
        <w:rPr>
          <w:lang w:val="en-NZ"/>
        </w:rPr>
      </w:pPr>
      <w:r w:rsidRPr="0005101D">
        <w:rPr>
          <w:lang w:val="en-NZ"/>
        </w:rPr>
        <w:lastRenderedPageBreak/>
        <w:t xml:space="preserve">client-software: </w:t>
      </w:r>
      <w:proofErr w:type="spellStart"/>
      <w:r w:rsidRPr="0005101D">
        <w:rPr>
          <w:lang w:val="en-NZ"/>
        </w:rPr>
        <w:t>sssd</w:t>
      </w:r>
      <w:proofErr w:type="spellEnd"/>
    </w:p>
    <w:p w14:paraId="03B014A9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4B3E12E7">
          <v:rect id="_x0000_i1551" style="width:0;height:1.5pt" o:hralign="center" o:hrstd="t" o:hr="t" fillcolor="#a0a0a0" stroked="f"/>
        </w:pict>
      </w:r>
    </w:p>
    <w:p w14:paraId="151554C4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5. Allow All Domain Users to Log In</w:t>
      </w:r>
    </w:p>
    <w:p w14:paraId="6E618D9C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realm permit --all</w:t>
      </w:r>
    </w:p>
    <w:p w14:paraId="2F829288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To limit to a specific user:</w:t>
      </w:r>
    </w:p>
    <w:p w14:paraId="3F3C44CC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realm permit </w:t>
      </w:r>
      <w:proofErr w:type="spellStart"/>
      <w:r w:rsidRPr="0005101D">
        <w:rPr>
          <w:lang w:val="en-NZ"/>
        </w:rPr>
        <w:t>jdoe@stellar.local</w:t>
      </w:r>
      <w:proofErr w:type="spellEnd"/>
    </w:p>
    <w:p w14:paraId="06281457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2767FF23">
          <v:rect id="_x0000_i1552" style="width:0;height:1.5pt" o:hralign="center" o:hrstd="t" o:hr="t" fillcolor="#a0a0a0" stroked="f"/>
        </w:pict>
      </w:r>
    </w:p>
    <w:p w14:paraId="4AA0F2FF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6. Enable Automatic Home Directory Creation</w:t>
      </w:r>
    </w:p>
    <w:p w14:paraId="1B96EC9E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Edit or create the following file:</w:t>
      </w:r>
    </w:p>
    <w:p w14:paraId="080023EC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sudo</w:t>
      </w:r>
      <w:proofErr w:type="spellEnd"/>
      <w:r w:rsidRPr="0005101D">
        <w:rPr>
          <w:lang w:val="en-NZ"/>
        </w:rPr>
        <w:t xml:space="preserve"> nano /etc/</w:t>
      </w:r>
      <w:proofErr w:type="spellStart"/>
      <w:proofErr w:type="gramStart"/>
      <w:r w:rsidRPr="0005101D">
        <w:rPr>
          <w:lang w:val="en-NZ"/>
        </w:rPr>
        <w:t>pam.d</w:t>
      </w:r>
      <w:proofErr w:type="spellEnd"/>
      <w:proofErr w:type="gramEnd"/>
      <w:r w:rsidRPr="0005101D">
        <w:rPr>
          <w:lang w:val="en-NZ"/>
        </w:rPr>
        <w:t>/common-session</w:t>
      </w:r>
    </w:p>
    <w:p w14:paraId="086EC2E5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Add this line at the end:</w:t>
      </w:r>
    </w:p>
    <w:p w14:paraId="1C377A79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session required pam_mkhomedir.so </w:t>
      </w:r>
      <w:proofErr w:type="spellStart"/>
      <w:r w:rsidRPr="0005101D">
        <w:rPr>
          <w:lang w:val="en-NZ"/>
        </w:rPr>
        <w:t>skel</w:t>
      </w:r>
      <w:proofErr w:type="spellEnd"/>
      <w:r w:rsidRPr="0005101D">
        <w:rPr>
          <w:lang w:val="en-NZ"/>
        </w:rPr>
        <w:t>=/etc/</w:t>
      </w:r>
      <w:proofErr w:type="spellStart"/>
      <w:r w:rsidRPr="0005101D">
        <w:rPr>
          <w:lang w:val="en-NZ"/>
        </w:rPr>
        <w:t>skel</w:t>
      </w:r>
      <w:proofErr w:type="spellEnd"/>
      <w:r w:rsidRPr="0005101D">
        <w:rPr>
          <w:lang w:val="en-NZ"/>
        </w:rPr>
        <w:t xml:space="preserve">/ </w:t>
      </w:r>
      <w:proofErr w:type="spellStart"/>
      <w:r w:rsidRPr="0005101D">
        <w:rPr>
          <w:lang w:val="en-NZ"/>
        </w:rPr>
        <w:t>umask</w:t>
      </w:r>
      <w:proofErr w:type="spellEnd"/>
      <w:r w:rsidRPr="0005101D">
        <w:rPr>
          <w:lang w:val="en-NZ"/>
        </w:rPr>
        <w:t>=0022</w:t>
      </w:r>
    </w:p>
    <w:p w14:paraId="17623F0A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5BB3A5AC">
          <v:rect id="_x0000_i1553" style="width:0;height:1.5pt" o:hralign="center" o:hrstd="t" o:hr="t" fillcolor="#a0a0a0" stroked="f"/>
        </w:pict>
      </w:r>
    </w:p>
    <w:p w14:paraId="2F191643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 xml:space="preserve">7. Log Out and Log </w:t>
      </w:r>
      <w:proofErr w:type="gramStart"/>
      <w:r w:rsidRPr="0005101D">
        <w:rPr>
          <w:b/>
          <w:bCs/>
          <w:lang w:val="en-NZ"/>
        </w:rPr>
        <w:t>In</w:t>
      </w:r>
      <w:proofErr w:type="gramEnd"/>
      <w:r w:rsidRPr="0005101D">
        <w:rPr>
          <w:b/>
          <w:bCs/>
          <w:lang w:val="en-NZ"/>
        </w:rPr>
        <w:t xml:space="preserve"> as Domain User</w:t>
      </w:r>
    </w:p>
    <w:p w14:paraId="7077C195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Reboot or log out. On the login screen, you should now see domain users listed (e.g., John Doe).</w:t>
      </w:r>
    </w:p>
    <w:p w14:paraId="3D4A68A4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If not visible, use "Not listed?" and enter:</w:t>
      </w:r>
    </w:p>
    <w:p w14:paraId="6A9D2AA0" w14:textId="77777777" w:rsidR="0005101D" w:rsidRPr="0005101D" w:rsidRDefault="0005101D" w:rsidP="0005101D">
      <w:pPr>
        <w:rPr>
          <w:lang w:val="en-NZ"/>
        </w:rPr>
      </w:pPr>
      <w:proofErr w:type="spellStart"/>
      <w:r w:rsidRPr="0005101D">
        <w:rPr>
          <w:lang w:val="en-NZ"/>
        </w:rPr>
        <w:t>jdoe@stellar.local</w:t>
      </w:r>
      <w:proofErr w:type="spellEnd"/>
    </w:p>
    <w:p w14:paraId="2A792E2B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After successful login, verify:</w:t>
      </w:r>
    </w:p>
    <w:p w14:paraId="05ECECA2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echo $HOME</w:t>
      </w:r>
    </w:p>
    <w:p w14:paraId="6D3EC17D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id</w:t>
      </w:r>
    </w:p>
    <w:p w14:paraId="1B91D2EC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ls /home</w:t>
      </w:r>
    </w:p>
    <w:p w14:paraId="44555A9C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Confirm /home/</w:t>
      </w:r>
      <w:proofErr w:type="spellStart"/>
      <w:r w:rsidRPr="0005101D">
        <w:rPr>
          <w:lang w:val="en-NZ"/>
        </w:rPr>
        <w:t>jdoe</w:t>
      </w:r>
      <w:proofErr w:type="spellEnd"/>
      <w:r w:rsidRPr="0005101D">
        <w:rPr>
          <w:lang w:val="en-NZ"/>
        </w:rPr>
        <w:t xml:space="preserve"> is created.</w:t>
      </w:r>
    </w:p>
    <w:p w14:paraId="1981F954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Test network connectivity:</w:t>
      </w:r>
    </w:p>
    <w:p w14:paraId="2A46B926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 xml:space="preserve">ping </w:t>
      </w:r>
      <w:proofErr w:type="spellStart"/>
      <w:proofErr w:type="gramStart"/>
      <w:r w:rsidRPr="0005101D">
        <w:rPr>
          <w:lang w:val="en-NZ"/>
        </w:rPr>
        <w:t>stellar.local</w:t>
      </w:r>
      <w:proofErr w:type="spellEnd"/>
      <w:proofErr w:type="gramEnd"/>
    </w:p>
    <w:p w14:paraId="7639B208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t>ping 192.168.100.10</w:t>
      </w:r>
    </w:p>
    <w:p w14:paraId="1E6FC4D6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lastRenderedPageBreak/>
        <w:pict w14:anchorId="15E7AE06">
          <v:rect id="_x0000_i1554" style="width:0;height:1.5pt" o:hralign="center" o:hrstd="t" o:hr="t" fillcolor="#a0a0a0" stroked="f"/>
        </w:pict>
      </w:r>
    </w:p>
    <w:p w14:paraId="40DEF6D2" w14:textId="77777777" w:rsidR="0005101D" w:rsidRPr="0005101D" w:rsidRDefault="0005101D" w:rsidP="0005101D">
      <w:pPr>
        <w:rPr>
          <w:b/>
          <w:bCs/>
          <w:lang w:val="en-NZ"/>
        </w:rPr>
      </w:pPr>
      <w:r w:rsidRPr="0005101D">
        <w:rPr>
          <w:b/>
          <w:bCs/>
          <w:lang w:val="en-NZ"/>
        </w:rPr>
        <w:t>Outcome:</w:t>
      </w:r>
    </w:p>
    <w:p w14:paraId="44AFAF27" w14:textId="77777777" w:rsidR="0005101D" w:rsidRPr="0005101D" w:rsidRDefault="0005101D" w:rsidP="0005101D">
      <w:pPr>
        <w:numPr>
          <w:ilvl w:val="0"/>
          <w:numId w:val="12"/>
        </w:numPr>
        <w:rPr>
          <w:lang w:val="en-NZ"/>
        </w:rPr>
      </w:pPr>
      <w:r w:rsidRPr="0005101D">
        <w:rPr>
          <w:lang w:val="en-NZ"/>
        </w:rPr>
        <w:t>Ubuntu VM is joined to the AD domain.</w:t>
      </w:r>
    </w:p>
    <w:p w14:paraId="22DF5558" w14:textId="77777777" w:rsidR="0005101D" w:rsidRPr="0005101D" w:rsidRDefault="0005101D" w:rsidP="0005101D">
      <w:pPr>
        <w:numPr>
          <w:ilvl w:val="0"/>
          <w:numId w:val="12"/>
        </w:numPr>
        <w:rPr>
          <w:lang w:val="en-NZ"/>
        </w:rPr>
      </w:pPr>
      <w:r w:rsidRPr="0005101D">
        <w:rPr>
          <w:lang w:val="en-NZ"/>
        </w:rPr>
        <w:t>DNS resolution works correctly.</w:t>
      </w:r>
    </w:p>
    <w:p w14:paraId="6CD9D334" w14:textId="77777777" w:rsidR="0005101D" w:rsidRPr="0005101D" w:rsidRDefault="0005101D" w:rsidP="0005101D">
      <w:pPr>
        <w:numPr>
          <w:ilvl w:val="0"/>
          <w:numId w:val="12"/>
        </w:numPr>
        <w:rPr>
          <w:lang w:val="en-NZ"/>
        </w:rPr>
      </w:pPr>
      <w:r w:rsidRPr="0005101D">
        <w:rPr>
          <w:lang w:val="en-NZ"/>
        </w:rPr>
        <w:t xml:space="preserve">Domain user </w:t>
      </w:r>
      <w:proofErr w:type="spellStart"/>
      <w:r w:rsidRPr="0005101D">
        <w:rPr>
          <w:lang w:val="en-NZ"/>
        </w:rPr>
        <w:t>jdoe@stellar.local</w:t>
      </w:r>
      <w:proofErr w:type="spellEnd"/>
      <w:r w:rsidRPr="0005101D">
        <w:rPr>
          <w:lang w:val="en-NZ"/>
        </w:rPr>
        <w:t xml:space="preserve"> can log in.</w:t>
      </w:r>
    </w:p>
    <w:p w14:paraId="7B88619B" w14:textId="77777777" w:rsidR="0005101D" w:rsidRPr="0005101D" w:rsidRDefault="0005101D" w:rsidP="0005101D">
      <w:pPr>
        <w:numPr>
          <w:ilvl w:val="0"/>
          <w:numId w:val="12"/>
        </w:numPr>
        <w:rPr>
          <w:lang w:val="en-NZ"/>
        </w:rPr>
      </w:pPr>
      <w:r w:rsidRPr="0005101D">
        <w:rPr>
          <w:lang w:val="en-NZ"/>
        </w:rPr>
        <w:t>Home directory /home/</w:t>
      </w:r>
      <w:proofErr w:type="spellStart"/>
      <w:r w:rsidRPr="0005101D">
        <w:rPr>
          <w:lang w:val="en-NZ"/>
        </w:rPr>
        <w:t>jdoe</w:t>
      </w:r>
      <w:proofErr w:type="spellEnd"/>
      <w:r w:rsidRPr="0005101D">
        <w:rPr>
          <w:lang w:val="en-NZ"/>
        </w:rPr>
        <w:t xml:space="preserve"> is auto-created on first login.</w:t>
      </w:r>
    </w:p>
    <w:p w14:paraId="3A1570EB" w14:textId="77777777" w:rsidR="0005101D" w:rsidRPr="0005101D" w:rsidRDefault="0005101D" w:rsidP="0005101D">
      <w:pPr>
        <w:rPr>
          <w:lang w:val="en-NZ"/>
        </w:rPr>
      </w:pPr>
      <w:r w:rsidRPr="0005101D">
        <w:rPr>
          <w:lang w:val="en-NZ"/>
        </w:rPr>
        <w:pict w14:anchorId="740BDD4A">
          <v:rect id="_x0000_i1555" style="width:0;height:1.5pt" o:hralign="center" o:hrstd="t" o:hr="t" fillcolor="#a0a0a0" stroked="f"/>
        </w:pict>
      </w:r>
    </w:p>
    <w:p w14:paraId="5A716337" w14:textId="77777777" w:rsidR="0005101D" w:rsidRPr="0005101D" w:rsidRDefault="0005101D" w:rsidP="0005101D">
      <w:pPr>
        <w:rPr>
          <w:lang w:val="en-NZ"/>
        </w:rPr>
      </w:pPr>
    </w:p>
    <w:sectPr w:rsidR="0005101D" w:rsidRPr="00051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734A28"/>
    <w:multiLevelType w:val="multilevel"/>
    <w:tmpl w:val="453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74FA4"/>
    <w:multiLevelType w:val="multilevel"/>
    <w:tmpl w:val="365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429BD"/>
    <w:multiLevelType w:val="multilevel"/>
    <w:tmpl w:val="D8F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81432">
    <w:abstractNumId w:val="8"/>
  </w:num>
  <w:num w:numId="2" w16cid:durableId="1846897227">
    <w:abstractNumId w:val="6"/>
  </w:num>
  <w:num w:numId="3" w16cid:durableId="1257011635">
    <w:abstractNumId w:val="5"/>
  </w:num>
  <w:num w:numId="4" w16cid:durableId="603461608">
    <w:abstractNumId w:val="4"/>
  </w:num>
  <w:num w:numId="5" w16cid:durableId="1319655009">
    <w:abstractNumId w:val="7"/>
  </w:num>
  <w:num w:numId="6" w16cid:durableId="1834253982">
    <w:abstractNumId w:val="3"/>
  </w:num>
  <w:num w:numId="7" w16cid:durableId="144011929">
    <w:abstractNumId w:val="2"/>
  </w:num>
  <w:num w:numId="8" w16cid:durableId="503054850">
    <w:abstractNumId w:val="1"/>
  </w:num>
  <w:num w:numId="9" w16cid:durableId="801535702">
    <w:abstractNumId w:val="0"/>
  </w:num>
  <w:num w:numId="10" w16cid:durableId="1505585058">
    <w:abstractNumId w:val="10"/>
  </w:num>
  <w:num w:numId="11" w16cid:durableId="1277326673">
    <w:abstractNumId w:val="9"/>
  </w:num>
  <w:num w:numId="12" w16cid:durableId="11023347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1D"/>
    <w:rsid w:val="0006063C"/>
    <w:rsid w:val="0015074B"/>
    <w:rsid w:val="0029639D"/>
    <w:rsid w:val="00326F90"/>
    <w:rsid w:val="00584ACF"/>
    <w:rsid w:val="00AA1D8D"/>
    <w:rsid w:val="00B47730"/>
    <w:rsid w:val="00C81EC7"/>
    <w:rsid w:val="00CB0664"/>
    <w:rsid w:val="00EB7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2692C"/>
  <w14:defaultImageDpi w14:val="300"/>
  <w15:docId w15:val="{43A18C55-C0A0-4C94-A9B0-0D1C3323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Chao</cp:lastModifiedBy>
  <cp:revision>3</cp:revision>
  <dcterms:created xsi:type="dcterms:W3CDTF">2013-12-23T23:15:00Z</dcterms:created>
  <dcterms:modified xsi:type="dcterms:W3CDTF">2025-07-14T11:50:00Z</dcterms:modified>
  <cp:category/>
</cp:coreProperties>
</file>