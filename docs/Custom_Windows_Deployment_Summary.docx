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09E14" w14:textId="77777777" w:rsidR="00886658" w:rsidRDefault="00000000">
      <w:pPr>
        <w:pStyle w:val="Title"/>
      </w:pPr>
      <w:r>
        <w:t>Custom Windows Image Deployment (Winamp &amp; Chrome)</w:t>
      </w:r>
    </w:p>
    <w:p w14:paraId="322D22A2" w14:textId="77777777" w:rsidR="00886658" w:rsidRDefault="00000000">
      <w:r>
        <w:t>Date Generated: May 27, 2025</w:t>
      </w:r>
      <w:r>
        <w:br/>
      </w:r>
    </w:p>
    <w:p w14:paraId="089671A1" w14:textId="2909B4E9" w:rsidR="00886658" w:rsidRDefault="00000000">
      <w:r>
        <w:t>This document summarizes the steps taken to create and test a custom Windows image that silently installs Winamp and Google Chrome during deployment using Windows Deployment Services (WDS).</w:t>
      </w:r>
      <w:r>
        <w:br/>
      </w:r>
      <w:r>
        <w:br/>
        <w:t>1. ENVIRONMENT SETUP</w:t>
      </w:r>
      <w:r>
        <w:br/>
        <w:t>---------------------</w:t>
      </w:r>
      <w:r>
        <w:br/>
        <w:t>- Host PC is running Hyper-V with an internal switch for isolated lab environment.</w:t>
      </w:r>
      <w:r>
        <w:br/>
        <w:t>- Internet Connection Sharing (ICS) was disabled, and NAT was configured via PowerShell:</w:t>
      </w:r>
      <w:r>
        <w:br/>
        <w:t xml:space="preserve">    - `New-NetIPAddress` assigned a static IP to the internal switch.</w:t>
      </w:r>
      <w:r>
        <w:br/>
        <w:t xml:space="preserve">    - `New-NetNat` created NAT using the defined prefix.</w:t>
      </w:r>
      <w:r>
        <w:br/>
      </w:r>
      <w:r>
        <w:br/>
        <w:t>2. DHCP AND PXE BOOT CONFIGURATION</w:t>
      </w:r>
      <w:r>
        <w:br/>
        <w:t>----------------------------------</w:t>
      </w:r>
      <w:r>
        <w:br/>
        <w:t>- DHCP scope configured with:</w:t>
      </w:r>
      <w:r>
        <w:br/>
        <w:t xml:space="preserve">    - IP Range: 192.168.100.100 – 192.168.100.</w:t>
      </w:r>
      <w:r w:rsidR="00513FA0">
        <w:t>120</w:t>
      </w:r>
      <w:r>
        <w:br/>
        <w:t xml:space="preserve">    - Router Option 003: 192.168.100.1 (host gateway)</w:t>
      </w:r>
      <w:r>
        <w:br/>
        <w:t xml:space="preserve">    - DNS Option 006: 8.8.8.8</w:t>
      </w:r>
      <w:r>
        <w:br/>
        <w:t xml:space="preserve">    - PXE Client Option 060: PXEClient</w:t>
      </w:r>
      <w:r>
        <w:br/>
        <w:t>- Verified PXE boot from Hyper-V dummy PC was functional.</w:t>
      </w:r>
      <w:r>
        <w:br/>
      </w:r>
      <w:r>
        <w:br/>
        <w:t>3. PREPARING SILENT APPLICATION INSTALLATION</w:t>
      </w:r>
      <w:r>
        <w:br/>
        <w:t>--------------------------------------------</w:t>
      </w:r>
      <w:r>
        <w:br/>
        <w:t>- Chrome and Winamp installers placed into:</w:t>
      </w:r>
      <w:r>
        <w:br/>
        <w:t xml:space="preserve">    - `C:\WDSImages\Windows 10\sources\$OEM$\$1\Deployment\Apps\`</w:t>
      </w:r>
      <w:r>
        <w:br/>
        <w:t>- Silent install tested via command line:</w:t>
      </w:r>
      <w:r>
        <w:br/>
        <w:t xml:space="preserve">    - Chrome: `ChromeSetup.exe /silent /install`</w:t>
      </w:r>
      <w:r>
        <w:br/>
        <w:t xml:space="preserve">    - Winamp: `winamp_latest_full.exe /S /desktop=0 /quicklaunch=0 /START=0`</w:t>
      </w:r>
      <w:r>
        <w:br/>
        <w:t>- A `install_apps.cmd` script was created inside the same folder to run both installers.</w:t>
      </w:r>
      <w:r>
        <w:br/>
      </w:r>
      <w:r>
        <w:br/>
        <w:t>4. UNATTEND XML CONFIGURATION</w:t>
      </w:r>
      <w:r>
        <w:br/>
        <w:t>-----------------------------</w:t>
      </w:r>
      <w:r>
        <w:br/>
        <w:t>- Used Windows System Image Manager to create a new `unattend.xml` file.</w:t>
      </w:r>
      <w:r>
        <w:br/>
        <w:t>- Inside the `oobeSystem` pass:</w:t>
      </w:r>
      <w:r>
        <w:br/>
        <w:t xml:space="preserve">    - Added synchronous command to execute `C:\Deployment\Apps\install_apps.cmd`.</w:t>
      </w:r>
      <w:r>
        <w:br/>
        <w:t>- Saved unattend file to `C:\WDSAnswerFiles\unattend_winampChrome.xml`.</w:t>
      </w:r>
      <w:r>
        <w:br/>
      </w:r>
      <w:r>
        <w:lastRenderedPageBreak/>
        <w:br/>
        <w:t>5. IMAGE PREP AND DEPLOYMENT</w:t>
      </w:r>
      <w:r>
        <w:br/>
        <w:t>----------------------------</w:t>
      </w:r>
      <w:r>
        <w:br/>
        <w:t>- Source: Windows 10 ISO (converted install.esd to install.wim via DISM).</w:t>
      </w:r>
      <w:r>
        <w:br/>
        <w:t>- install.wim imported into WDS image group.</w:t>
      </w:r>
      <w:r>
        <w:br/>
        <w:t>- Associated `unattend_winampChrome.xml` with the install image in WDS.</w:t>
      </w:r>
      <w:r>
        <w:br/>
        <w:t>- Performed a PXE boot from the Hyper-V dummy client to begin image deployment.</w:t>
      </w:r>
      <w:r>
        <w:br/>
      </w:r>
      <w:r>
        <w:br/>
        <w:t>6. TROUBLESHOOTING</w:t>
      </w:r>
      <w:r>
        <w:br/>
        <w:t>------------------</w:t>
      </w:r>
      <w:r>
        <w:br/>
        <w:t>- Encountered issue where apps were not installing:</w:t>
      </w:r>
      <w:r>
        <w:br/>
        <w:t xml:space="preserve">    - Confirmed that `$OEM$` folder structure and unattend.xml reference were correct.</w:t>
      </w:r>
      <w:r>
        <w:br/>
        <w:t xml:space="preserve">    - Realized install.wim had not been re-imported after changes.</w:t>
      </w:r>
      <w:r>
        <w:br/>
        <w:t xml:space="preserve">    - Re-imported updated image to WDS and re-attempted deployment.</w:t>
      </w:r>
      <w:r>
        <w:br/>
        <w:t>- PXE boot and OS installation succeeded after corrections.</w:t>
      </w:r>
      <w:r>
        <w:br/>
      </w:r>
      <w:r>
        <w:br/>
        <w:t>7. OUTCOME</w:t>
      </w:r>
      <w:r>
        <w:br/>
        <w:t>----------</w:t>
      </w:r>
      <w:r>
        <w:br/>
        <w:t>- Windows 10 installed via PXE boot on dummy client.</w:t>
      </w:r>
      <w:r>
        <w:br/>
        <w:t>- Both Google Chrome and Winamp installed silently during the image deployment.</w:t>
      </w:r>
    </w:p>
    <w:sectPr w:rsidR="008866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2884056">
    <w:abstractNumId w:val="8"/>
  </w:num>
  <w:num w:numId="2" w16cid:durableId="1219895358">
    <w:abstractNumId w:val="6"/>
  </w:num>
  <w:num w:numId="3" w16cid:durableId="393697225">
    <w:abstractNumId w:val="5"/>
  </w:num>
  <w:num w:numId="4" w16cid:durableId="2047632280">
    <w:abstractNumId w:val="4"/>
  </w:num>
  <w:num w:numId="5" w16cid:durableId="1932156771">
    <w:abstractNumId w:val="7"/>
  </w:num>
  <w:num w:numId="6" w16cid:durableId="1974825573">
    <w:abstractNumId w:val="3"/>
  </w:num>
  <w:num w:numId="7" w16cid:durableId="295599243">
    <w:abstractNumId w:val="2"/>
  </w:num>
  <w:num w:numId="8" w16cid:durableId="1571309603">
    <w:abstractNumId w:val="1"/>
  </w:num>
  <w:num w:numId="9" w16cid:durableId="57899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FA0"/>
    <w:rsid w:val="00886658"/>
    <w:rsid w:val="008930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C90085"/>
  <w14:defaultImageDpi w14:val="300"/>
  <w15:docId w15:val="{B49D9939-0DED-4D5C-B3C0-D92706191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Johnny Chao</cp:lastModifiedBy>
  <cp:revision>2</cp:revision>
  <dcterms:created xsi:type="dcterms:W3CDTF">2013-12-23T23:15:00Z</dcterms:created>
  <dcterms:modified xsi:type="dcterms:W3CDTF">2025-05-27T14:52:00Z</dcterms:modified>
  <cp:category/>
</cp:coreProperties>
</file>